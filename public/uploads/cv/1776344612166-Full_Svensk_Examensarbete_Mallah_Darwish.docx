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Svensk Översättning av Examensarbete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Krist ianstad University</w:t>
        <w:br/>
        <w:t xml:space="preserve"> </w:t>
        <w:br/>
        <w:t>SE</w:t>
        <w:br/>
        <w:t>-</w:t>
        <w:br/>
        <w:t>2</w:t>
        <w:br/>
        <w:t>91 88 Krist ianstad</w:t>
        <w:br/>
        <w:t xml:space="preserve"> </w:t>
        <w:br/>
        <w:t xml:space="preserve">+46 </w:t>
        <w:br/>
        <w:t>44</w:t>
        <w:br/>
        <w:t>-</w:t>
        <w:br/>
        <w:t>250 30 00</w:t>
        <w:br/>
        <w:t xml:space="preserve"> </w:t>
        <w:br/>
        <w:t>www.hkr.se</w:t>
        <w:br/>
        <w:t xml:space="preserve"> </w:t>
        <w:br/>
        <w:t xml:space="preserve"> </w:t>
        <w:br/>
        <w:t xml:space="preserve"> </w:t>
        <w:br/>
        <w:t xml:space="preserve">Ind ependent p roject (d eg ree proj ect), 15 c redit s, f or the Degr ee of B achelo r of </w:t>
        <w:br/>
        <w:t>S cience (180 credit ) wit h  a major in</w:t>
        <w:br/>
        <w:t xml:space="preserve"> </w:t>
        <w:br/>
        <w:t>C omput er Science</w:t>
        <w:br/>
        <w:t xml:space="preserve"> </w:t>
        <w:br/>
        <w:t>S pring S emester 202</w:t>
        <w:br/>
        <w:t>5</w:t>
        <w:br/>
        <w:t xml:space="preserve"> </w:t>
        <w:br/>
        <w:t>Facult y of Natural S cien ces</w:t>
        <w:br/>
        <w:t xml:space="preserve"> </w:t>
        <w:br/>
        <w:t xml:space="preserve">Expl orin gth eFeas ibi lit y of </w:t>
        <w:br/>
        <w:t xml:space="preserve">Accelerati ng  Deep  Learni ng  </w:t>
        <w:br/>
        <w:t xml:space="preserve">Trai nin g o n a  </w:t>
        <w:br/>
        <w:t>PC</w:t>
        <w:br/>
        <w:t xml:space="preserve"> </w:t>
        <w:br/>
        <w:t xml:space="preserve">U sin g a n </w:t>
        <w:br/>
        <w:t>External  GPU</w:t>
        <w:br/>
        <w:t xml:space="preserve"> </w:t>
        <w:br/>
        <w:t>A</w:t>
        <w:br/>
        <w:t>bdullah</w:t>
        <w:br/>
        <w:t xml:space="preserve"> </w:t>
        <w:br/>
        <w:t>M</w:t>
        <w:br/>
        <w:t>all ah</w:t>
        <w:br/>
        <w:t xml:space="preserve"> </w:t>
        <w:br/>
        <w:t>and A</w:t>
        <w:br/>
        <w:t>mmar</w:t>
        <w:br/>
        <w:t xml:space="preserve"> </w:t>
        <w:br/>
        <w:t>D</w:t>
        <w:br/>
        <w:t>arwish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Auth or</w:t>
        <w:br/>
        <w:t xml:space="preserve"> </w:t>
        <w:br/>
        <w:t>A</w:t>
        <w:br/>
        <w:t>bdull ah</w:t>
        <w:br/>
        <w:t xml:space="preserve"> </w:t>
        <w:br/>
        <w:t>M</w:t>
        <w:br/>
        <w:t>all ah</w:t>
        <w:br/>
        <w:t xml:space="preserve"> </w:t>
        <w:br/>
        <w:t>and A</w:t>
        <w:br/>
        <w:t>mm ar</w:t>
        <w:br/>
        <w:t xml:space="preserve"> </w:t>
        <w:br/>
        <w:t>D</w:t>
        <w:br/>
        <w:t>arwish</w:t>
        <w:br/>
        <w:t xml:space="preserve"> </w:t>
        <w:br/>
        <w:t>Ti</w:t>
        <w:br/>
        <w:t>tle</w:t>
        <w:br/>
        <w:t xml:space="preserve"> </w:t>
        <w:br/>
        <w:t xml:space="preserve">Exploring the Fe asibi li tyof Acc eler ati ng Deep L e arning Traini ng on a </w:t>
        <w:br/>
        <w:t>PC</w:t>
        <w:br/>
        <w:t xml:space="preserve"> </w:t>
        <w:br/>
        <w:t xml:space="preserve">Using an </w:t>
        <w:br/>
        <w:t>External GP U</w:t>
        <w:br/>
        <w:t xml:space="preserve"> </w:t>
        <w:br/>
        <w:t>S u p ervisor</w:t>
        <w:br/>
        <w:t xml:space="preserve"> </w:t>
        <w:br/>
        <w:t>N</w:t>
        <w:br/>
        <w:t>ikl as</w:t>
        <w:br/>
        <w:t xml:space="preserve"> </w:t>
        <w:br/>
        <w:t>G</w:t>
        <w:br/>
        <w:t>ador</w:t>
        <w:br/>
        <w:t xml:space="preserve"> </w:t>
        <w:br/>
        <w:t>E xam in er</w:t>
        <w:br/>
        <w:t xml:space="preserve"> </w:t>
        <w:br/>
        <w:t>S</w:t>
        <w:br/>
        <w:t>im on</w:t>
        <w:br/>
        <w:t xml:space="preserve"> </w:t>
        <w:br/>
        <w:t>B</w:t>
        <w:br/>
        <w:t>urgess</w:t>
        <w:br/>
        <w:t xml:space="preserve"> </w:t>
        <w:br/>
        <w:t>Abstract</w:t>
        <w:br/>
        <w:t xml:space="preserve"> </w:t>
        <w:br/>
        <w:t xml:space="preserve">This s tudy l ooks at whether usi ng an NV ID IA RT X </w:t>
        <w:br/>
        <w:t>3060</w:t>
        <w:br/>
        <w:t xml:space="preserve"> </w:t>
        <w:br/>
        <w:t>eGPU</w:t>
        <w:br/>
        <w:t xml:space="preserve"> </w:t>
        <w:br/>
        <w:t xml:space="preserve">with a sta ndard PC  </w:t>
        <w:br/>
        <w:t xml:space="preserve">can help spe ed up C NN t raini ng. Using t he MN IS T dataset for t esti ng, the resea rch </w:t>
        <w:br/>
        <w:t xml:space="preserve">exami nes how diff erent s etups and sett ings affe ct t raini ng ti me and effi cien cy. The </w:t>
        <w:br/>
        <w:t>goal i s to s ee if eGPUs c an make de ep lea rning more ac cessi ble to peop</w:t>
      </w:r>
    </w:p>
    <w:p>
      <w:r>
        <w:t>have a ccess t o pow erful hardwa re.</w:t>
        <w:br/>
        <w:t xml:space="preserve"> </w:t>
        <w:br/>
        <w:t xml:space="preserve">The study  found that usi ng an extern al NV ID IA R TX 3060 eGPU c an redu ce C NN </w:t>
        <w:br/>
        <w:t>traini ng ti me by up to 30</w:t>
        <w:br/>
        <w:t>-</w:t>
        <w:br/>
        <w:t xml:space="preserve">40% for mode rate to la r ge batch sizes. Whil e small er batch </w:t>
        <w:br/>
        <w:t xml:space="preserve">sizes achiev ed higher acc uracy (~ 98.7%), they also result ed in hi gher CP U and GPU </w:t>
        <w:br/>
        <w:t xml:space="preserve">power consum pti on. Optim al performan ce w as ob served at a batch siz e of 1000, </w:t>
        <w:br/>
        <w:t>balancing sp eed and e ffic iency.</w:t>
        <w:br/>
        <w:t xml:space="preserve"> </w:t>
        <w:br/>
        <w:t>Keyword s</w:t>
        <w:br/>
        <w:t xml:space="preserve"> </w:t>
        <w:br/>
        <w:t xml:space="preserve">Deep Le arning, Convol uti onal Neural N etworks ( C NN), GP U Ac celer ati on, </w:t>
        <w:br/>
        <w:t xml:space="preserve">External GP U ( eGPU), T raini ng Tim e, P erforman ce Metrics, H yperp arame ter </w:t>
        <w:br/>
        <w:t xml:space="preserve">Tuning, Data Privacy, S e cure A I Traini ng, O ffli ne  </w:t>
        <w:br/>
        <w:t>Model Traini ng</w:t>
        <w:br/>
        <w:t>.</w:t>
        <w:br/>
        <w:t xml:space="preserve"> </w:t>
        <w:br/>
        <w:t>L ist of Figu res</w:t>
        <w:br/>
        <w:t xml:space="preserve"> </w:t>
        <w:br/>
        <w:t>Figure 1</w:t>
        <w:br/>
        <w:t xml:space="preserve"> </w:t>
        <w:br/>
        <w:t>S ystemati c R evi ew St ages</w:t>
        <w:br/>
        <w:t xml:space="preserve"> </w:t>
        <w:br/>
        <w:t>................................</w:t>
        <w:br/>
        <w:t>................................</w:t>
        <w:br/>
        <w:t>......</w:t>
        <w:br/>
        <w:t xml:space="preserve"> </w:t>
        <w:br/>
        <w:t>11</w:t>
        <w:br/>
        <w:t xml:space="preserve"> </w:t>
        <w:br/>
        <w:t>Figure 2</w:t>
        <w:br/>
        <w:t xml:space="preserve"> </w:t>
        <w:br/>
        <w:t>Impl em entation S teps</w:t>
        <w:br/>
        <w:t xml:space="preserve"> </w:t>
        <w:br/>
        <w:t>................................</w:t>
        <w:br/>
        <w:t>................................</w:t>
        <w:br/>
        <w:t>.............</w:t>
        <w:br/>
        <w:t xml:space="preserve"> </w:t>
        <w:br/>
        <w:t>19</w:t>
        <w:br/>
        <w:t xml:space="preserve"> </w:t>
        <w:br/>
        <w:t>Figure 3</w:t>
        <w:br/>
        <w:t xml:space="preserve"> </w:t>
        <w:br/>
        <w:t>C ode S nippet of  Data Prepa rati on</w:t>
        <w:br/>
        <w:t xml:space="preserve"> </w:t>
        <w:br/>
        <w:t>................................</w:t>
        <w:br/>
        <w:t>..........................</w:t>
        <w:br/>
        <w:t xml:space="preserve"> </w:t>
        <w:br/>
        <w:t>19</w:t>
        <w:br/>
        <w:t xml:space="preserve"> </w:t>
        <w:br/>
        <w:t>Figure 4</w:t>
        <w:br/>
        <w:t xml:space="preserve"> </w:t>
        <w:br/>
        <w:t>Im age S ampl e i n Dataset</w:t>
        <w:br/>
        <w:t xml:space="preserve"> </w:t>
        <w:br/>
        <w:t>................................</w:t>
        <w:br/>
        <w:t>................................</w:t>
        <w:br/>
        <w:t>........</w:t>
        <w:br/>
        <w:t xml:space="preserve"> </w:t>
        <w:br/>
        <w:t>19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Figure 5</w:t>
        <w:br/>
        <w:t xml:space="preserve"> </w:t>
        <w:br/>
        <w:t>C ode S nippet of  C onverting Imag es to Te nsor</w:t>
        <w:br/>
        <w:t>................................</w:t>
        <w:br/>
        <w:t>.......</w:t>
        <w:br/>
        <w:t xml:space="preserve"> </w:t>
        <w:br/>
        <w:t>20</w:t>
        <w:br/>
        <w:t xml:space="preserve"> </w:t>
        <w:br/>
        <w:t>Figure 6</w:t>
        <w:br/>
        <w:t xml:space="preserve"> </w:t>
        <w:br/>
        <w:t>C ode S nippet of  Normalizing P ixel Values</w:t>
        <w:br/>
        <w:t xml:space="preserve"> </w:t>
        <w:br/>
        <w:t>................................</w:t>
        <w:br/>
        <w:t>............</w:t>
        <w:br/>
        <w:t xml:space="preserve"> </w:t>
        <w:br/>
        <w:t>20</w:t>
        <w:br/>
        <w:t xml:space="preserve"> </w:t>
        <w:br/>
        <w:t>Figure 7</w:t>
        <w:br/>
        <w:t xml:space="preserve"> </w:t>
        <w:br/>
        <w:t>C ode S nippet of  S pli tt ing Data to Test and Train</w:t>
        <w:br/>
        <w:t xml:space="preserve"> </w:t>
        <w:br/>
        <w:t>................................</w:t>
        <w:br/>
        <w:t>..</w:t>
        <w:br/>
        <w:t xml:space="preserve"> </w:t>
        <w:br/>
        <w:t>20</w:t>
        <w:br/>
        <w:t xml:space="preserve"> </w:t>
        <w:br/>
        <w:t>Figure 8</w:t>
        <w:br/>
        <w:t xml:space="preserve"> </w:t>
        <w:br/>
        <w:t>C ode S nippet of  C onvolut ional Layer 1</w:t>
        <w:br/>
        <w:t xml:space="preserve"> </w:t>
        <w:br/>
        <w:t>................................</w:t>
        <w:br/>
        <w:t>.................</w:t>
        <w:br/>
        <w:t xml:space="preserve"> </w:t>
        <w:br/>
        <w:t>21</w:t>
        <w:br/>
        <w:t xml:space="preserve"> </w:t>
        <w:br/>
        <w:t>Figure 9</w:t>
        <w:br/>
        <w:t xml:space="preserve"> </w:t>
        <w:br/>
        <w:t>C ode S nippet of  Max P ooli ng Layer</w:t>
        <w:br/>
        <w:t xml:space="preserve"> </w:t>
        <w:br/>
        <w:t>................................</w:t>
        <w:br/>
        <w:t>......................</w:t>
        <w:br/>
        <w:t xml:space="preserve"> </w:t>
        <w:br/>
        <w:t>21</w:t>
        <w:br/>
        <w:t xml:space="preserve"> </w:t>
        <w:br/>
        <w:t>Figure 10</w:t>
        <w:br/>
        <w:t xml:space="preserve"> </w:t>
        <w:br/>
        <w:t>C ode S nippet of Convolut ional Layer 2</w:t>
        <w:br/>
        <w:t xml:space="preserve"> </w:t>
        <w:br/>
        <w:t>................................</w:t>
        <w:br/>
        <w:t>...............</w:t>
        <w:br/>
        <w:t xml:space="preserve"> </w:t>
        <w:br/>
        <w:t>21</w:t>
        <w:br/>
        <w:t xml:space="preserve"> </w:t>
        <w:br/>
        <w:t>Figure 11</w:t>
        <w:br/>
        <w:t xml:space="preserve"> </w:t>
        <w:br/>
        <w:t>C ode S nippet of Max P ooli ng Layer</w:t>
        <w:br/>
        <w:t xml:space="preserve"> </w:t>
        <w:br/>
        <w:t>................................</w:t>
        <w:br/>
        <w:t>....................</w:t>
        <w:br/>
        <w:t xml:space="preserve"> </w:t>
        <w:br/>
        <w:t>21</w:t>
        <w:br/>
        <w:t xml:space="preserve"> </w:t>
        <w:br/>
        <w:t>Figure 12</w:t>
        <w:br/>
        <w:t xml:space="preserve"> </w:t>
        <w:br/>
        <w:t>C ode S nippet of Full y C onnected L aye r 1</w:t>
        <w:br/>
        <w:t xml:space="preserve"> </w:t>
        <w:br/>
        <w:t>................................</w:t>
        <w:br/>
        <w:t>...........</w:t>
        <w:br/>
        <w:t xml:space="preserve"> </w:t>
        <w:br/>
        <w:t>21</w:t>
        <w:br/>
        <w:t xml:space="preserve"> </w:t>
        <w:br/>
        <w:t>Figure 13</w:t>
        <w:br/>
        <w:t xml:space="preserve"> </w:t>
        <w:br/>
        <w:t>C ode S nippet of Full y C onnected L aye r 2</w:t>
        <w:br/>
        <w:t xml:space="preserve"> </w:t>
        <w:br/>
        <w:t>................................</w:t>
        <w:br/>
        <w:t>...........</w:t>
        <w:br/>
        <w:t xml:space="preserve"> </w:t>
        <w:br/>
        <w:t>21</w:t>
        <w:br/>
        <w:t xml:space="preserve"> </w:t>
        <w:br/>
        <w:t>Figure 14</w:t>
        <w:br/>
        <w:t xml:space="preserve"> </w:t>
        <w:br/>
        <w:t>C ode S nippet of Output  Layer</w:t>
        <w:br/>
        <w:t xml:space="preserve"> </w:t>
        <w:br/>
        <w:t>................................</w:t>
        <w:br/>
        <w:t>..............................</w:t>
        <w:br/>
        <w:t xml:space="preserve"> </w:t>
        <w:br/>
        <w:t>22</w:t>
        <w:br/>
        <w:t xml:space="preserve"> </w:t>
        <w:br/>
        <w:t>Figure 15</w:t>
        <w:br/>
        <w:t xml:space="preserve"> </w:t>
        <w:br/>
        <w:t xml:space="preserve">Flow C hart fo r  Model Traini ng and Hyp erpar ameter Optim izati on on </w:t>
        <w:br/>
        <w:t>C P U/GPU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..............</w:t>
        <w:br/>
        <w:t xml:space="preserve"> </w:t>
        <w:br/>
        <w:t>24</w:t>
        <w:br/>
        <w:t xml:space="preserve"> </w:t>
        <w:br/>
        <w:t>Figure 16</w:t>
        <w:br/>
        <w:t xml:space="preserve"> </w:t>
        <w:br/>
        <w:t>C ode S nippet of Traini ng C NN Model on C P U</w:t>
        <w:br/>
        <w:t xml:space="preserve"> </w:t>
        <w:br/>
        <w:t>................................</w:t>
        <w:br/>
        <w:t>...</w:t>
        <w:br/>
        <w:t xml:space="preserve"> </w:t>
        <w:br/>
        <w:t>24</w:t>
        <w:br/>
        <w:t xml:space="preserve"> </w:t>
        <w:br/>
        <w:t>Figure 17</w:t>
        <w:br/>
        <w:t xml:space="preserve"> </w:t>
        <w:br/>
        <w:t xml:space="preserve">C ode S nippet of Traini ng C NN Model on GPU </w:t>
        <w:br/>
        <w:t>-</w:t>
        <w:br/>
        <w:t xml:space="preserve"> </w:t>
        <w:br/>
        <w:t>P art One</w:t>
        <w:br/>
        <w:t xml:space="preserve"> </w:t>
        <w:br/>
        <w:t>.................</w:t>
        <w:br/>
        <w:t xml:space="preserve"> </w:t>
        <w:br/>
        <w:t>25</w:t>
        <w:br/>
        <w:t xml:space="preserve"> </w:t>
        <w:br/>
        <w:t>Figure 18</w:t>
        <w:br/>
        <w:t xml:space="preserve"> </w:t>
        <w:br/>
        <w:t xml:space="preserve">C ode S nippet of Traini ng C NN Model on GPU </w:t>
        <w:br/>
        <w:t>-</w:t>
        <w:br/>
        <w:t xml:space="preserve"> </w:t>
        <w:br/>
        <w:t>P art Two</w:t>
        <w:br/>
        <w:t xml:space="preserve"> </w:t>
        <w:br/>
        <w:t>................</w:t>
        <w:br/>
        <w:t xml:space="preserve"> </w:t>
        <w:br/>
        <w:t>26</w:t>
        <w:br/>
        <w:t xml:space="preserve"> </w:t>
        <w:br/>
        <w:t>Figure 19</w:t>
        <w:br/>
        <w:t xml:space="preserve"> </w:t>
        <w:br/>
        <w:t>C ode S nippet of Loss Functi on</w:t>
        <w:br/>
        <w:t xml:space="preserve"> </w:t>
        <w:br/>
        <w:t>................................</w:t>
        <w:br/>
        <w:t>............................</w:t>
        <w:br/>
        <w:t xml:space="preserve"> </w:t>
        <w:br/>
        <w:t>26</w:t>
        <w:br/>
        <w:t xml:space="preserve"> </w:t>
        <w:br/>
        <w:t>Figure 20</w:t>
        <w:br/>
        <w:t xml:space="preserve"> </w:t>
        <w:br/>
        <w:t>C ode S nippet of Opti mi zer</w:t>
        <w:br/>
        <w:t xml:space="preserve"> </w:t>
        <w:br/>
        <w:t>................................</w:t>
        <w:br/>
        <w:t>................................</w:t>
        <w:br/>
        <w:t>...</w:t>
        <w:br/>
        <w:t xml:space="preserve"> </w:t>
        <w:br/>
        <w:t>27</w:t>
        <w:br/>
        <w:t xml:space="preserve"> </w:t>
        <w:br/>
        <w:t>Figure 21</w:t>
        <w:br/>
        <w:t xml:space="preserve"> </w:t>
        <w:br/>
        <w:t>C ode S nippet of Batch Si ze 10</w:t>
        <w:br/>
        <w:t xml:space="preserve"> </w:t>
        <w:br/>
        <w:t>................................</w:t>
        <w:br/>
        <w:t>.............................</w:t>
        <w:br/>
        <w:t xml:space="preserve"> </w:t>
        <w:br/>
        <w:t>27</w:t>
        <w:br/>
        <w:t xml:space="preserve"> </w:t>
        <w:br/>
        <w:t>Figure 22</w:t>
        <w:br/>
        <w:t xml:space="preserve"> </w:t>
        <w:br/>
        <w:t>C ode S nippet of Epochs</w:t>
        <w:br/>
        <w:t xml:space="preserve"> </w:t>
        <w:br/>
        <w:t>................................</w:t>
        <w:br/>
        <w:t>................................</w:t>
        <w:br/>
        <w:t>.......</w:t>
        <w:br/>
        <w:t xml:space="preserve"> </w:t>
        <w:br/>
        <w:t>27</w:t>
        <w:br/>
        <w:t xml:space="preserve"> </w:t>
        <w:br/>
        <w:t>Figure 23</w:t>
        <w:br/>
        <w:t xml:space="preserve"> </w:t>
        <w:br/>
        <w:t>C ode S nippet of Traini ng Tim e</w:t>
        <w:br/>
        <w:t xml:space="preserve"> </w:t>
        <w:br/>
        <w:t>................................</w:t>
        <w:br/>
        <w:t>............................</w:t>
        <w:br/>
        <w:t xml:space="preserve"> </w:t>
        <w:br/>
        <w:t>27</w:t>
        <w:br/>
        <w:t xml:space="preserve"> </w:t>
        <w:br/>
        <w:t>Figure 24</w:t>
        <w:br/>
        <w:t xml:space="preserve"> </w:t>
        <w:br/>
        <w:t>C ode S nippet of Vali dati on Accu ra cy</w:t>
        <w:br/>
        <w:t xml:space="preserve"> </w:t>
        <w:br/>
        <w:t>................................</w:t>
        <w:br/>
        <w:t>..................</w:t>
        <w:br/>
        <w:t xml:space="preserve"> </w:t>
        <w:br/>
        <w:t>27</w:t>
        <w:br/>
        <w:t xml:space="preserve"> </w:t>
        <w:br/>
        <w:t>Figure 25</w:t>
        <w:br/>
        <w:t xml:space="preserve"> </w:t>
        <w:br/>
        <w:t>T raini ng Tim e vs. B atch Si ze</w:t>
        <w:br/>
        <w:t xml:space="preserve"> </w:t>
        <w:br/>
        <w:t>................................</w:t>
        <w:br/>
        <w:t>...............................</w:t>
        <w:br/>
        <w:t xml:space="preserve"> </w:t>
        <w:br/>
        <w:t>31</w:t>
        <w:br/>
        <w:t xml:space="preserve"> </w:t>
        <w:br/>
        <w:t>Figure 26</w:t>
        <w:br/>
        <w:t xml:space="preserve"> </w:t>
        <w:br/>
        <w:t>A ccur acy vs. B atch Si ze</w:t>
        <w:br/>
        <w:t xml:space="preserve"> </w:t>
        <w:br/>
        <w:t>................................</w:t>
        <w:br/>
        <w:t>................................</w:t>
        <w:br/>
        <w:t>.......</w:t>
        <w:br/>
        <w:t xml:space="preserve"> </w:t>
        <w:br/>
        <w:t>32</w:t>
        <w:br/>
        <w:t xml:space="preserve"> </w:t>
        <w:br/>
        <w:t>Figure 27</w:t>
        <w:br/>
        <w:t xml:space="preserve"> </w:t>
        <w:br/>
        <w:t>P owe r Dr aw v s. B atch Si ze</w:t>
        <w:br/>
        <w:t xml:space="preserve"> </w:t>
        <w:br/>
        <w:t>................................</w:t>
        <w:br/>
        <w:t>................................</w:t>
        <w:br/>
        <w:t>..</w:t>
        <w:br/>
        <w:t xml:space="preserve"> </w:t>
        <w:br/>
        <w:t>33</w:t>
        <w:br/>
        <w:t xml:space="preserve"> </w:t>
        <w:br/>
        <w:t>Figure 28</w:t>
        <w:br/>
        <w:t xml:space="preserve"> </w:t>
        <w:br/>
        <w:t>C P U Usag e vs.  B atch Si ze</w:t>
        <w:br/>
        <w:t xml:space="preserve"> </w:t>
        <w:br/>
        <w:t>................................</w:t>
        <w:br/>
        <w:t>................................</w:t>
        <w:br/>
        <w:t>....</w:t>
        <w:br/>
        <w:t xml:space="preserve"> </w:t>
        <w:br/>
        <w:t>33</w:t>
        <w:br/>
        <w:t xml:space="preserve"> </w:t>
        <w:br/>
        <w:t>Figure 29</w:t>
        <w:br/>
        <w:t xml:space="preserve"> </w:t>
        <w:br/>
        <w:t>GPU Us age vs . B atch Si ze</w:t>
        <w:br/>
        <w:t>................................</w:t>
        <w:br/>
        <w:t>................................</w:t>
        <w:br/>
        <w:t>....</w:t>
        <w:br/>
        <w:t xml:space="preserve"> </w:t>
        <w:br/>
        <w:t>34</w:t>
        <w:br/>
        <w:t xml:space="preserve"> </w:t>
        <w:br/>
        <w:t xml:space="preserve"> </w:t>
        <w:br/>
        <w:t>L ist of T ab les</w:t>
        <w:br/>
        <w:t xml:space="preserve"> </w:t>
        <w:br/>
        <w:t>Table 1</w:t>
        <w:br/>
        <w:t xml:space="preserve"> </w:t>
        <w:br/>
        <w:t>Datas et columns  In formation</w:t>
        <w:br/>
        <w:t xml:space="preserve"> </w:t>
        <w:br/>
        <w:t>................................</w:t>
        <w:br/>
        <w:t>................................</w:t>
        <w:br/>
        <w:t>...</w:t>
        <w:br/>
        <w:t xml:space="preserve"> </w:t>
        <w:br/>
        <w:t>20</w:t>
        <w:br/>
        <w:t xml:space="preserve"> </w:t>
        <w:br/>
        <w:t>Table 2</w:t>
        <w:br/>
        <w:t xml:space="preserve"> </w:t>
        <w:br/>
        <w:t>Ave rage T raini n g Tim e C omparison</w:t>
        <w:br/>
        <w:t xml:space="preserve"> </w:t>
        <w:br/>
        <w:t>................................</w:t>
        <w:br/>
        <w:t>.......................</w:t>
        <w:br/>
        <w:t xml:space="preserve"> </w:t>
        <w:br/>
        <w:t>30</w:t>
        <w:br/>
        <w:t xml:space="preserve"> </w:t>
        <w:br/>
        <w:t>Table 3</w:t>
        <w:br/>
        <w:t xml:space="preserve"> </w:t>
        <w:br/>
        <w:t>Ave rage Accu ra cy C omparison</w:t>
        <w:br/>
        <w:t xml:space="preserve"> </w:t>
        <w:br/>
        <w:t>................................</w:t>
        <w:br/>
        <w:t>...............................</w:t>
        <w:br/>
        <w:t xml:space="preserve"> </w:t>
        <w:br/>
        <w:t>31</w:t>
        <w:br/>
        <w:t xml:space="preserve"> </w:t>
        <w:br/>
        <w:t>Table 4</w:t>
        <w:br/>
        <w:t xml:space="preserve"> </w:t>
        <w:br/>
        <w:t>S ystem Uti li zati on and P ower Metri cs C omparison</w:t>
        <w:br/>
        <w:t xml:space="preserve"> </w:t>
        <w:br/>
        <w:t>................................</w:t>
        <w:br/>
        <w:t xml:space="preserve"> </w:t>
        <w:br/>
        <w:t>32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>L ist of ab b reviation s</w:t>
      </w:r>
    </w:p>
    <w:p>
      <w:r>
        <w:t>CNN</w:t>
        <w:br/>
        <w:t>:</w:t>
        <w:br/>
        <w:t xml:space="preserve"> </w:t>
        <w:br/>
        <w:t>C onvolut ional Ne ural Networks</w:t>
      </w:r>
    </w:p>
    <w:p>
      <w:r>
        <w:t>GPU</w:t>
        <w:br/>
        <w:t>:</w:t>
        <w:br/>
        <w:t xml:space="preserve"> </w:t>
        <w:br/>
        <w:t>Graphi cs P rocessi ng Unit</w:t>
      </w:r>
    </w:p>
    <w:p>
      <w:r>
        <w:t>e</w:t>
        <w:br/>
        <w:t>GPU:</w:t>
        <w:br/>
        <w:t xml:space="preserve"> </w:t>
        <w:br/>
        <w:t>Extern al</w:t>
        <w:br/>
        <w:t xml:space="preserve"> </w:t>
        <w:br/>
        <w:t>Graphi c s P rocessi ng Unit</w:t>
      </w:r>
    </w:p>
    <w:p>
      <w:r>
        <w:t>PC</w:t>
        <w:br/>
        <w:t xml:space="preserve">: </w:t>
        <w:br/>
        <w:t xml:space="preserve">P ersonal </w:t>
        <w:br/>
        <w:t>C omput er</w:t>
      </w:r>
    </w:p>
    <w:p>
      <w:r>
        <w:t>PCIe:</w:t>
        <w:br/>
        <w:t xml:space="preserve"> </w:t>
        <w:br/>
        <w:t>P eriphe ral C omponent Int erconn ect Expr es s</w:t>
      </w:r>
    </w:p>
    <w:p>
      <w:r>
        <w:t>S AS:</w:t>
        <w:br/>
        <w:t xml:space="preserve"> </w:t>
        <w:br/>
        <w:t>S erial Att ached S C S I</w:t>
      </w:r>
    </w:p>
    <w:p>
      <w:r>
        <w:t>CPU:</w:t>
        <w:br/>
        <w:t xml:space="preserve"> </w:t>
        <w:br/>
        <w:t>C entral P ro cessi ng  Unit</w:t>
      </w:r>
    </w:p>
    <w:p>
      <w:r>
        <w:t>GDPR</w:t>
        <w:br/>
        <w:t>:</w:t>
        <w:br/>
        <w:t xml:space="preserve"> </w:t>
        <w:br/>
        <w:t>Gen eral D ata Pr otecti on R egulation</w:t>
        <w:br/>
        <w:t xml:space="preserve"> </w:t>
        <w:br/>
        <w:t xml:space="preserve">Gi tHu b  </w:t>
        <w:br/>
        <w:t>Code Lin k :</w:t>
        <w:br/>
        <w:t xml:space="preserve"> </w:t>
        <w:br/>
        <w:t>htt ps:/ /github.com/</w:t>
        <w:br/>
        <w:t>abdullah</w:t>
        <w:br/>
        <w:t>-</w:t>
        <w:br/>
        <w:t>mallah</w:t>
        <w:br/>
        <w:t>/</w:t>
        <w:br/>
        <w:t>thesis.gi t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Content</w:t>
        <w:br/>
        <w:t xml:space="preserve"> </w:t>
        <w:br/>
        <w:t>1. In trod u ction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.......</w:t>
        <w:br/>
        <w:t xml:space="preserve"> </w:t>
        <w:br/>
        <w:t>7</w:t>
        <w:br/>
        <w:t xml:space="preserve"> </w:t>
        <w:br/>
        <w:t xml:space="preserve">1.1 </w:t>
        <w:br/>
        <w:t>B ackground and Mot ivation</w:t>
        <w:br/>
        <w:t xml:space="preserve"> </w:t>
        <w:br/>
        <w:t>................................</w:t>
        <w:br/>
        <w:t>................................</w:t>
        <w:br/>
        <w:t>..........</w:t>
        <w:br/>
        <w:t xml:space="preserve"> </w:t>
        <w:br/>
        <w:t>7</w:t>
        <w:br/>
        <w:t xml:space="preserve"> </w:t>
        <w:br/>
        <w:t>1.2 P roblem S tatement</w:t>
        <w:br/>
        <w:t xml:space="preserve"> </w:t>
        <w:br/>
        <w:t>................................</w:t>
        <w:br/>
        <w:t>................................</w:t>
        <w:br/>
        <w:t>........................</w:t>
        <w:br/>
        <w:t xml:space="preserve"> </w:t>
        <w:br/>
        <w:t>8</w:t>
        <w:br/>
        <w:t xml:space="preserve"> </w:t>
        <w:br/>
        <w:t>1.3 R esearch Questi ons</w:t>
        <w:br/>
        <w:t xml:space="preserve"> </w:t>
        <w:br/>
        <w:t>................................</w:t>
        <w:br/>
        <w:t>................................</w:t>
        <w:br/>
        <w:t>.......................</w:t>
        <w:br/>
        <w:t xml:space="preserve"> </w:t>
        <w:br/>
        <w:t>9</w:t>
        <w:br/>
        <w:t xml:space="preserve"> </w:t>
        <w:br/>
        <w:t>1.4 R esearch Objecti ves</w:t>
        <w:br/>
        <w:t xml:space="preserve"> </w:t>
        <w:br/>
        <w:t>................................</w:t>
        <w:br/>
        <w:t>................................</w:t>
        <w:br/>
        <w:t>......................</w:t>
        <w:br/>
        <w:t xml:space="preserve"> </w:t>
        <w:br/>
        <w:t>9</w:t>
        <w:br/>
        <w:t xml:space="preserve"> </w:t>
        <w:br/>
        <w:t>2. L iterature Review</w:t>
        <w:br/>
        <w:t>................................</w:t>
        <w:br/>
        <w:t>................................</w:t>
        <w:br/>
        <w:t>............................</w:t>
        <w:br/>
        <w:t xml:space="preserve"> </w:t>
        <w:br/>
        <w:t>10</w:t>
        <w:br/>
        <w:t xml:space="preserve"> </w:t>
        <w:br/>
        <w:t>2.1 Introdu cti on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</w:t>
        <w:br/>
        <w:t xml:space="preserve"> </w:t>
        <w:br/>
        <w:t>10</w:t>
        <w:br/>
        <w:t xml:space="preserve"> </w:t>
        <w:br/>
        <w:t>2.2 Id enti fying Relevant Literature</w:t>
        <w:br/>
        <w:t xml:space="preserve"> </w:t>
        <w:br/>
        <w:t>................................</w:t>
        <w:br/>
        <w:t>................................</w:t>
        <w:br/>
        <w:t>...</w:t>
        <w:br/>
        <w:t xml:space="preserve"> </w:t>
        <w:br/>
        <w:t>12</w:t>
        <w:br/>
        <w:t xml:space="preserve"> </w:t>
        <w:br/>
        <w:t>2.2.1 Search C rit eria an d K eyw ords</w:t>
        <w:br/>
        <w:t xml:space="preserve"> </w:t>
        <w:br/>
        <w:t>................................</w:t>
        <w:br/>
        <w:t>.............................</w:t>
        <w:br/>
        <w:t xml:space="preserve"> </w:t>
        <w:br/>
        <w:t>12</w:t>
        <w:br/>
        <w:t xml:space="preserve"> </w:t>
        <w:br/>
        <w:t>2.2.2 Inclusi on and Excl usion  C rit eria</w:t>
        <w:br/>
        <w:t xml:space="preserve"> </w:t>
        <w:br/>
        <w:t>................................</w:t>
        <w:br/>
        <w:t>.........................</w:t>
        <w:br/>
        <w:t xml:space="preserve"> </w:t>
        <w:br/>
        <w:t>13</w:t>
        <w:br/>
        <w:t xml:space="preserve"> </w:t>
        <w:br/>
        <w:t>2.3 R eview of Relevant R esearch</w:t>
        <w:br/>
        <w:t xml:space="preserve"> </w:t>
        <w:br/>
        <w:t>................................</w:t>
        <w:br/>
        <w:t>................................</w:t>
        <w:br/>
        <w:t>.....</w:t>
        <w:br/>
        <w:t xml:space="preserve"> </w:t>
        <w:br/>
        <w:t>13</w:t>
        <w:br/>
        <w:t xml:space="preserve"> </w:t>
        <w:br/>
        <w:t>2.3.1 GPU Acc eleration f or Deep L earni ng</w:t>
        <w:br/>
        <w:t xml:space="preserve"> </w:t>
        <w:br/>
        <w:t>................................</w:t>
        <w:br/>
        <w:t>.................</w:t>
        <w:br/>
        <w:t xml:space="preserve"> </w:t>
        <w:br/>
        <w:t>13</w:t>
        <w:br/>
        <w:t xml:space="preserve"> </w:t>
        <w:br/>
        <w:t>2.3.2 Impact of  Batch Size and Learning Rate on Tr aini ng T ime</w:t>
        <w:br/>
        <w:t xml:space="preserve"> </w:t>
        <w:br/>
        <w:t>.................</w:t>
        <w:br/>
        <w:t xml:space="preserve"> </w:t>
        <w:br/>
        <w:t>14</w:t>
        <w:br/>
        <w:t xml:space="preserve"> </w:t>
        <w:br/>
        <w:t>2.3.3 Hardwar e L imit ations and T rade</w:t>
        <w:br/>
        <w:t>-</w:t>
        <w:br/>
        <w:t>off s of  eGPUs</w:t>
        <w:br/>
        <w:t xml:space="preserve"> </w:t>
        <w:br/>
        <w:t>................................</w:t>
        <w:br/>
        <w:t>.</w:t>
        <w:br/>
        <w:t xml:space="preserve"> </w:t>
        <w:br/>
        <w:t>14</w:t>
        <w:br/>
        <w:t xml:space="preserve"> </w:t>
        <w:br/>
        <w:t>2.3.4 Privacy and Se curit y L imit ati ons of  Cloud</w:t>
        <w:br/>
        <w:t>-</w:t>
        <w:br/>
        <w:t>Based T raini ng</w:t>
        <w:br/>
        <w:t xml:space="preserve"> </w:t>
        <w:br/>
        <w:t>................</w:t>
        <w:br/>
        <w:t xml:space="preserve"> </w:t>
        <w:br/>
        <w:t>15</w:t>
        <w:br/>
        <w:t xml:space="preserve"> </w:t>
        <w:br/>
        <w:t>2.4 Id enti ficati on of G ap s in t he Lit erature</w:t>
        <w:br/>
        <w:t xml:space="preserve"> </w:t>
        <w:br/>
        <w:t>................................</w:t>
        <w:br/>
        <w:t>.......................</w:t>
        <w:br/>
        <w:t xml:space="preserve"> </w:t>
        <w:br/>
        <w:t>15</w:t>
        <w:br/>
        <w:t xml:space="preserve"> </w:t>
        <w:br/>
        <w:t>3. Method s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............</w:t>
        <w:br/>
        <w:t xml:space="preserve"> </w:t>
        <w:br/>
        <w:t>16</w:t>
        <w:br/>
        <w:t xml:space="preserve"> </w:t>
        <w:br/>
        <w:t>3.1 R esearch Design/ Imp lementation</w:t>
        <w:br/>
        <w:t xml:space="preserve"> </w:t>
        <w:br/>
        <w:t>................................</w:t>
        <w:br/>
        <w:t>...............................</w:t>
        <w:br/>
        <w:t xml:space="preserve"> </w:t>
        <w:br/>
        <w:t>16</w:t>
        <w:br/>
        <w:t xml:space="preserve"> </w:t>
        <w:br/>
        <w:t>3.1.1 Data Preparat ion (Generati ng Dataset f or T raini ng)</w:t>
        <w:br/>
        <w:t xml:space="preserve"> </w:t>
        <w:br/>
        <w:t>.........................</w:t>
        <w:br/>
        <w:t xml:space="preserve"> </w:t>
        <w:br/>
        <w:t>19</w:t>
        <w:br/>
        <w:t xml:space="preserve"> </w:t>
        <w:br/>
        <w:t>3.1.2 C onvolut ional  N eural N etw ork (CN N ) Architecture</w:t>
        <w:br/>
        <w:t xml:space="preserve"> </w:t>
        <w:br/>
        <w:t>...........................</w:t>
        <w:br/>
        <w:t xml:space="preserve"> </w:t>
        <w:br/>
        <w:t>20</w:t>
        <w:br/>
        <w:t xml:space="preserve"> </w:t>
        <w:br/>
        <w:t>3.1.3</w:t>
        <w:br/>
        <w:t xml:space="preserve"> </w:t>
        <w:br/>
        <w:t>Model T raini ng and Hyperparamet er Opti m izat ion</w:t>
        <w:br/>
        <w:t xml:space="preserve"> </w:t>
        <w:br/>
        <w:t>............................</w:t>
        <w:br/>
        <w:t xml:space="preserve"> </w:t>
        <w:br/>
        <w:t>23</w:t>
        <w:br/>
        <w:t xml:space="preserve"> </w:t>
        <w:br/>
        <w:t>3.1.4 Data C oll ecti on and Perfor mance M etri cs</w:t>
        <w:br/>
        <w:t xml:space="preserve"> </w:t>
        <w:br/>
        <w:t>................................</w:t>
        <w:br/>
        <w:t>..........</w:t>
        <w:br/>
        <w:t xml:space="preserve"> </w:t>
        <w:br/>
        <w:t>28</w:t>
        <w:br/>
        <w:t xml:space="preserve"> </w:t>
        <w:br/>
        <w:t>4. E thical Con sid eration s</w:t>
        <w:br/>
        <w:t xml:space="preserve"> </w:t>
        <w:br/>
        <w:t>................................</w:t>
        <w:br/>
        <w:t>................................</w:t>
        <w:br/>
        <w:t>....................</w:t>
        <w:br/>
        <w:t xml:space="preserve"> </w:t>
        <w:br/>
        <w:t>29</w:t>
        <w:br/>
        <w:t xml:space="preserve"> </w:t>
        <w:br/>
        <w:t>5. Resu lts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..............</w:t>
        <w:br/>
        <w:t xml:space="preserve"> </w:t>
        <w:br/>
        <w:t>30</w:t>
        <w:br/>
        <w:t xml:space="preserve"> </w:t>
        <w:br/>
        <w:t>5.1</w:t>
        <w:br/>
        <w:t xml:space="preserve"> </w:t>
        <w:br/>
        <w:t>Traini ng Tim e R esult s</w:t>
        <w:br/>
        <w:t xml:space="preserve"> </w:t>
        <w:br/>
        <w:t>................................</w:t>
        <w:br/>
        <w:t>................................</w:t>
        <w:br/>
        <w:t>...........</w:t>
        <w:br/>
        <w:t xml:space="preserve"> </w:t>
        <w:br/>
        <w:t>30</w:t>
        <w:br/>
        <w:t xml:space="preserve"> </w:t>
        <w:br/>
        <w:t>5.2</w:t>
        <w:br/>
        <w:t xml:space="preserve"> </w:t>
        <w:br/>
        <w:t>Model P erforman ce Metr ics Result s</w:t>
        <w:br/>
        <w:t xml:space="preserve"> </w:t>
        <w:br/>
        <w:t>................................</w:t>
        <w:br/>
        <w:t>.....................</w:t>
        <w:br/>
        <w:t xml:space="preserve"> </w:t>
        <w:br/>
        <w:t>31</w:t>
        <w:br/>
        <w:t xml:space="preserve"> </w:t>
        <w:br/>
        <w:t>5.3</w:t>
        <w:br/>
        <w:t xml:space="preserve"> </w:t>
        <w:br/>
        <w:t>GPU and C P U Uti li zati on and P ower Result s</w:t>
        <w:br/>
        <w:t xml:space="preserve"> </w:t>
        <w:br/>
        <w:t>................................</w:t>
        <w:br/>
        <w:t>......</w:t>
        <w:br/>
        <w:t xml:space="preserve"> </w:t>
        <w:br/>
        <w:t>32</w:t>
        <w:br/>
        <w:t xml:space="preserve"> </w:t>
        <w:br/>
        <w:t xml:space="preserve">6. </w:t>
        <w:br/>
        <w:t>Anal ysis  an d  Discu ssion</w:t>
        <w:br/>
        <w:t xml:space="preserve"> </w:t>
        <w:br/>
        <w:t>................................</w:t>
        <w:br/>
        <w:t>................................</w:t>
        <w:br/>
        <w:t>..................</w:t>
        <w:br/>
        <w:t xml:space="preserve"> </w:t>
        <w:br/>
        <w:t>34</w:t>
        <w:br/>
        <w:t xml:space="preserve"> </w:t>
        <w:br/>
        <w:t>6.1 Data Movement in C P U and eGPU During Ea ch B atch Si ze</w:t>
        <w:br/>
        <w:t xml:space="preserve"> </w:t>
        <w:br/>
        <w:t>.....................</w:t>
        <w:br/>
        <w:t xml:space="preserve"> </w:t>
        <w:br/>
        <w:t>34</w:t>
        <w:br/>
        <w:t xml:space="preserve"> </w:t>
        <w:br/>
        <w:t>6.2 S umm ary of the Data  Movement Impact:</w:t>
        <w:br/>
        <w:t xml:space="preserve"> </w:t>
        <w:br/>
        <w:t>................................</w:t>
        <w:br/>
        <w:t>...................</w:t>
        <w:br/>
        <w:t xml:space="preserve"> </w:t>
        <w:br/>
        <w:t>39</w:t>
        <w:br/>
        <w:t xml:space="preserve"> </w:t>
        <w:br/>
        <w:t>7. Ans wer to R esear ch  Qu estion</w:t>
        <w:br/>
        <w:t xml:space="preserve"> </w:t>
        <w:br/>
        <w:t>................................</w:t>
        <w:br/>
        <w:t>................................</w:t>
        <w:br/>
        <w:t>........</w:t>
        <w:br/>
        <w:t xml:space="preserve"> </w:t>
        <w:br/>
        <w:t>39</w:t>
        <w:br/>
        <w:t xml:space="preserve"> </w:t>
        <w:br/>
        <w:t>7.1 Effect o f eGPU on Tr aini ng Tim e</w:t>
        <w:br/>
        <w:t xml:space="preserve"> </w:t>
        <w:br/>
        <w:t>................................</w:t>
        <w:br/>
        <w:t>...............................</w:t>
        <w:br/>
        <w:t xml:space="preserve"> </w:t>
        <w:br/>
        <w:t>39</w:t>
      </w:r>
    </w:p>
    <w:p>
      <w:r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7.2 Trade</w:t>
        <w:br/>
        <w:t>-</w:t>
        <w:br/>
        <w:t>o ffs and C onsi derati on in t he Traini ng S cheme</w:t>
        <w:br/>
        <w:t xml:space="preserve"> </w:t>
        <w:br/>
        <w:t>...............................</w:t>
        <w:br/>
        <w:t xml:space="preserve"> </w:t>
        <w:br/>
        <w:t>40</w:t>
        <w:br/>
        <w:t xml:space="preserve"> </w:t>
        <w:br/>
        <w:t>8. Com p arison  of Resu lts with  L iterature</w:t>
        <w:br/>
        <w:t>................................</w:t>
        <w:br/>
        <w:t>.........................</w:t>
        <w:br/>
        <w:t xml:space="preserve"> </w:t>
        <w:br/>
        <w:t>41</w:t>
        <w:br/>
        <w:t xml:space="preserve"> </w:t>
        <w:br/>
        <w:t>9. L im itation s of th e S tu d y</w:t>
        <w:br/>
        <w:t xml:space="preserve"> </w:t>
        <w:br/>
        <w:t>................................</w:t>
        <w:br/>
        <w:t>................................</w:t>
        <w:br/>
        <w:t>.................</w:t>
        <w:br/>
        <w:t xml:space="preserve"> </w:t>
        <w:br/>
        <w:t>43</w:t>
        <w:br/>
        <w:t xml:space="preserve"> </w:t>
        <w:br/>
        <w:t>10. Fu ture Resea rch</w:t>
        <w:br/>
        <w:t xml:space="preserve"> </w:t>
        <w:br/>
        <w:t>................................</w:t>
        <w:br/>
        <w:t>................................</w:t>
        <w:br/>
        <w:t>............................</w:t>
        <w:br/>
        <w:t xml:space="preserve"> </w:t>
        <w:br/>
        <w:t>44</w:t>
        <w:br/>
        <w:t xml:space="preserve"> </w:t>
        <w:br/>
        <w:t>11. S u mm ary an d  Con clu sion</w:t>
        <w:br/>
        <w:t xml:space="preserve"> </w:t>
        <w:br/>
        <w:t>................................</w:t>
        <w:br/>
        <w:t>................................</w:t>
        <w:br/>
        <w:t>............</w:t>
        <w:br/>
        <w:t xml:space="preserve"> </w:t>
        <w:br/>
        <w:t>45</w:t>
        <w:br/>
        <w:t xml:space="preserve"> </w:t>
        <w:br/>
        <w:t>12. Refe ren ces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</w:t>
        <w:br/>
        <w:t xml:space="preserve"> </w:t>
        <w:br/>
        <w:t>47</w:t>
        <w:br/>
        <w:t xml:space="preserve"> </w:t>
        <w:br/>
        <w:t>App en d ix A: Com pu ter S p ecification s</w:t>
        <w:br/>
        <w:t xml:space="preserve"> </w:t>
        <w:br/>
        <w:t>................................</w:t>
        <w:br/>
        <w:t>..............................</w:t>
        <w:br/>
        <w:t xml:space="preserve"> </w:t>
        <w:br/>
        <w:t>51</w:t>
        <w:br/>
        <w:t xml:space="preserve"> </w:t>
        <w:br/>
        <w:t>C P U</w:t>
        <w:br/>
        <w:t>-</w:t>
        <w:br/>
        <w:t>Only S etup:</w:t>
        <w:br/>
        <w:t xml:space="preserve"> </w:t>
        <w:br/>
        <w:t>................................</w:t>
        <w:br/>
        <w:t>................................</w:t>
        <w:br/>
        <w:t>..............................</w:t>
        <w:br/>
        <w:t xml:space="preserve"> </w:t>
        <w:br/>
        <w:t>51</w:t>
        <w:br/>
        <w:t xml:space="preserve"> </w:t>
        <w:br/>
        <w:t>eGPU S etup:</w:t>
        <w:br/>
        <w:t xml:space="preserve"> </w:t>
        <w:br/>
        <w:t>................................</w:t>
        <w:br/>
        <w:t>................................</w:t>
        <w:br/>
        <w:t>................................</w:t>
        <w:br/>
        <w:t>......</w:t>
        <w:br/>
        <w:t xml:space="preserve"> </w:t>
        <w:br/>
        <w:t>51</w:t>
      </w:r>
    </w:p>
    <w:p>
      <w:r>
        <w:t>7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1.  I</w:t>
        <w:br/>
        <w:t>ntroducti on</w:t>
        <w:br/>
        <w:t xml:space="preserve"> </w:t>
        <w:br/>
        <w:t xml:space="preserve">1 .1 </w:t>
        <w:br/>
        <w:t>Ba ckg ro und a nd Mo tiva tion</w:t>
        <w:br/>
        <w:t xml:space="preserve"> </w:t>
        <w:br/>
        <w:t xml:space="preserve">Deep le arning has trans f ormed various fields, suc h as comput er vision and  natural </w:t>
        <w:br/>
        <w:t>language pro cessi ng, by enabli ng si gnificant adva ncements i n these domai ns</w:t>
        <w:br/>
        <w:t xml:space="preserve"> </w:t>
        <w:br/>
        <w:t>[1]</w:t>
        <w:br/>
        <w:t xml:space="preserve">. </w:t>
        <w:br/>
        <w:t xml:space="preserve">Howeve r, a major obst a c le to it s broader adopti on  and experiment ati on is the </w:t>
        <w:br/>
        <w:t xml:space="preserve">consi derable tim e r equire d to t rain deep neu ral net works, </w:t>
        <w:br/>
        <w:t>mainly</w:t>
        <w:br/>
        <w:t xml:space="preserve"> </w:t>
        <w:br/>
        <w:t xml:space="preserve">when wor king wit h </w:t>
        <w:br/>
        <w:t>large datas ets</w:t>
        <w:br/>
        <w:t xml:space="preserve"> </w:t>
        <w:br/>
        <w:t>[2]</w:t>
        <w:br/>
        <w:t xml:space="preserve">. Th ese traini ng processes invol v e mi ll ions o r bill ions o f </w:t>
        <w:br/>
        <w:t xml:space="preserve">paramete rs, requiring i nt ensive comput ati ons t hat can take d ays or w eeks w hen </w:t>
        <w:br/>
        <w:t xml:space="preserve">relyi ng on st andard </w:t>
        <w:br/>
        <w:t>C entr al P rocessi ng Units</w:t>
        <w:br/>
        <w:t xml:space="preserve"> </w:t>
        <w:br/>
        <w:t>(</w:t>
        <w:br/>
        <w:t>C P Us</w:t>
        <w:br/>
        <w:t>)</w:t>
        <w:br/>
        <w:t xml:space="preserve"> </w:t>
        <w:br/>
        <w:t>[3]</w:t>
        <w:br/>
        <w:t xml:space="preserve">. This t im e const r aint  is a </w:t>
        <w:br/>
        <w:t xml:space="preserve">signi ficant chall enge for resea rche rs, hobbyist s, a nd organizati ons wit hout acc ess t o </w:t>
        <w:br/>
        <w:t>costl y high</w:t>
        <w:br/>
        <w:t>-</w:t>
        <w:br/>
        <w:t xml:space="preserve">performan ce comput ing </w:t>
        <w:br/>
        <w:t>resources</w:t>
        <w:br/>
        <w:t xml:space="preserve"> </w:t>
        <w:br/>
        <w:t>[4]</w:t>
        <w:br/>
        <w:t>.</w:t>
        <w:br/>
        <w:t xml:space="preserve"> </w:t>
        <w:br/>
        <w:t xml:space="preserve"> </w:t>
        <w:br/>
        <w:t xml:space="preserve">Modern </w:t>
        <w:br/>
        <w:t>Gr aphics Proces sing Uni ts</w:t>
        <w:br/>
        <w:t xml:space="preserve"> </w:t>
        <w:br/>
        <w:t>(</w:t>
        <w:br/>
        <w:t>GPUs</w:t>
        <w:br/>
        <w:t>)</w:t>
        <w:br/>
        <w:t xml:space="preserve"> </w:t>
        <w:br/>
        <w:t xml:space="preserve">are de signed specificall y fo r pa rall el </w:t>
        <w:br/>
        <w:t xml:space="preserve">comput ati ons, m aking t hem hi ghly s uit able for the matrix oper ati ons centr al t o deep </w:t>
        <w:br/>
        <w:t>learning</w:t>
        <w:br/>
        <w:t xml:space="preserve"> </w:t>
        <w:br/>
        <w:t>[5]</w:t>
        <w:br/>
        <w:t>. B y adding a  GPU card to a</w:t>
        <w:br/>
        <w:t xml:space="preserve"> </w:t>
        <w:br/>
        <w:t>p ersonal comput er</w:t>
        <w:br/>
        <w:t xml:space="preserve"> </w:t>
        <w:br/>
        <w:t>(</w:t>
        <w:br/>
        <w:t>PC</w:t>
        <w:br/>
        <w:t>)</w:t>
        <w:br/>
        <w:t xml:space="preserve">, traini ng ti mes can </w:t>
        <w:br/>
        <w:t xml:space="preserve">be signi ficantl y reduc ed, opening t he door to faste r and more effici ent m odel </w:t>
        <w:br/>
        <w:t>developm ent</w:t>
        <w:br/>
        <w:t xml:space="preserve"> </w:t>
        <w:br/>
        <w:t>[6]</w:t>
        <w:br/>
        <w:t>. Ho wev er, GP U</w:t>
        <w:br/>
        <w:t>-</w:t>
        <w:br/>
        <w:t>bas ed traini ng c omes wit h it s own trade</w:t>
        <w:br/>
        <w:t>-</w:t>
        <w:br/>
        <w:t xml:space="preserve">offs, such </w:t>
        <w:br/>
        <w:t>as opt im izing hyperpara meters like mini</w:t>
        <w:br/>
        <w:t>-</w:t>
        <w:br/>
        <w:t>batch size</w:t>
        <w:br/>
        <w:t xml:space="preserve"> </w:t>
        <w:br/>
        <w:t>[7]</w:t>
        <w:br/>
        <w:t>.</w:t>
        <w:br/>
        <w:t xml:space="preserve"> </w:t>
        <w:br/>
        <w:t xml:space="preserve">In addit ion t o cost and ac cessi bil it y, privacy and i nternet secu rity are inc re asingl y </w:t>
        <w:br/>
        <w:t>critical conc erns in de ep learning work flows. C loud</w:t>
        <w:br/>
        <w:t>-</w:t>
        <w:br/>
        <w:t xml:space="preserve">based sol uti ons often require </w:t>
        <w:br/>
        <w:t>users to upload datasets t o thi rd</w:t>
        <w:br/>
        <w:t>-</w:t>
        <w:br/>
        <w:t xml:space="preserve">party platforms, r aisi ng the risk of data br e aches, </w:t>
        <w:br/>
        <w:t>un</w:t>
        <w:br/>
        <w:t>authorized a cc ess, or n on</w:t>
        <w:br/>
        <w:t>-</w:t>
        <w:br/>
        <w:t xml:space="preserve">compl iance with r egu lations  such as the Gene r al Data </w:t>
        <w:br/>
        <w:t>P rotecti on R egulation (GDP R )</w:t>
        <w:br/>
        <w:t xml:space="preserve"> </w:t>
        <w:br/>
        <w:t>[8]</w:t>
        <w:br/>
        <w:t>. For rese arch er s working wit h sensit ive data</w:t>
        <w:br/>
        <w:t xml:space="preserve"> </w:t>
        <w:br/>
        <w:t xml:space="preserve">such </w:t>
        <w:br/>
        <w:t>as medical i mages, bi om etric identifiers, or p ropri etary datas ets</w:t>
        <w:br/>
        <w:t xml:space="preserve">, </w:t>
        <w:br/>
        <w:t xml:space="preserve">thi s presen ts a </w:t>
        <w:br/>
        <w:t>signi ficant l im it ati on.</w:t>
        <w:br/>
        <w:t xml:space="preserve"> </w:t>
        <w:br/>
        <w:t>Local deep l earning setu ps, enhanced by extern al GPUs (eGPUs), of fer a p rivacy</w:t>
        <w:br/>
        <w:t>-</w:t>
        <w:br/>
        <w:t>preserving alt e rnati ve by enabli ng high</w:t>
        <w:br/>
        <w:t>-</w:t>
        <w:br/>
        <w:t xml:space="preserve">perfo rman ce traini ng without  the ne ed to </w:t>
        <w:br/>
        <w:t xml:space="preserve">transfer d ata a cross netw orks. This offli ne cap abil it y reduces exposu re to c yber </w:t>
        <w:br/>
        <w:t>threats and eli</w:t>
        <w:br/>
        <w:t>mi nates de pendenc e on cloud s ervi c e providers fo r model t rai ning</w:t>
        <w:br/>
        <w:t xml:space="preserve"> </w:t>
        <w:br/>
        <w:t>[9]</w:t>
        <w:br/>
        <w:t xml:space="preserve"> </w:t>
        <w:br/>
        <w:t>[10]</w:t>
        <w:br/>
        <w:t>.</w:t>
        <w:br/>
        <w:t xml:space="preserve"> </w:t>
        <w:br/>
        <w:t>It also all ows org an izati ons wit h li mi ted or regulated int ernet acc ess</w:t>
        <w:br/>
        <w:t xml:space="preserve">, </w:t>
        <w:br/>
        <w:t>such as</w:t>
      </w:r>
    </w:p>
    <w:p>
      <w:r>
        <w:t>8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hospi tals, government ag encies, or d efens e inst it utions</w:t>
        <w:br/>
        <w:t xml:space="preserve"> </w:t>
        <w:br/>
        <w:t xml:space="preserve">to experiment wit h modern </w:t>
        <w:br/>
        <w:t>A I workflows while maint aini ng data sovereignt y  and control</w:t>
        <w:br/>
        <w:t xml:space="preserve"> </w:t>
        <w:br/>
        <w:t>[11]</w:t>
        <w:br/>
        <w:t xml:space="preserve">. Th ese f actors </w:t>
        <w:br/>
        <w:t xml:space="preserve">provide strong mot ivation for the adopti on of e GPUs as a se cure, loc al sol uti on for </w:t>
        <w:br/>
        <w:t>deep lea rning ac celer ati on.</w:t>
        <w:br/>
        <w:t xml:space="preserve"> </w:t>
        <w:br/>
        <w:t xml:space="preserve"> </w:t>
        <w:br/>
        <w:t>This resear ch aim s to s ystemati call y investi gate h ow integrati ng extern al GPUs</w:t>
        <w:br/>
        <w:t xml:space="preserve"> </w:t>
        <w:br/>
        <w:t>(eGPUs)</w:t>
        <w:br/>
        <w:t xml:space="preserve"> </w:t>
        <w:br/>
        <w:t>a ffe cts</w:t>
        <w:br/>
        <w:t xml:space="preserve"> </w:t>
        <w:br/>
        <w:t>the</w:t>
        <w:br/>
        <w:t xml:space="preserve"> </w:t>
        <w:br/>
        <w:t>train ing efficien cy of Convolut ional Neural Netwo rk</w:t>
        <w:br/>
        <w:t>s</w:t>
        <w:br/>
        <w:t xml:space="preserve"> </w:t>
        <w:br/>
        <w:t xml:space="preserve">(CNN). It </w:t>
        <w:br/>
        <w:t xml:space="preserve">seeks t o provide a cti onab le insi ghts for resea rche r s and develope rs looking t o </w:t>
        <w:br/>
        <w:t xml:space="preserve">opti mi ze their traini ng workflows usi ng affo rdabl e, locall y ac cessi ble ha rd ware. B y </w:t>
        <w:br/>
        <w:t xml:space="preserve">exami ning key fa ctors li ke ti me savings , thi s st udy aspires to m ake de ep lea rning </w:t>
        <w:br/>
        <w:t>more ac cessi ble and p rac ti cal for a bro ade r audien ce.</w:t>
        <w:br/>
        <w:t xml:space="preserve"> </w:t>
        <w:br/>
        <w:t>1.</w:t>
        <w:br/>
        <w:t>2</w:t>
        <w:br/>
        <w:t xml:space="preserve"> </w:t>
        <w:br/>
        <w:t>Problem  S tate ment</w:t>
        <w:br/>
        <w:t xml:space="preserve"> </w:t>
        <w:br/>
        <w:t>Deep le arning, particul ar ly C NNs, has achiev ed st ate</w:t>
        <w:br/>
        <w:t>-</w:t>
        <w:br/>
        <w:t>of</w:t>
        <w:br/>
        <w:t>-</w:t>
        <w:br/>
        <w:t>th e</w:t>
        <w:br/>
        <w:t>-</w:t>
        <w:br/>
        <w:t xml:space="preserve">a rt result s in i mage </w:t>
        <w:br/>
        <w:t xml:space="preserve">classificati on tasks such as </w:t>
        <w:br/>
        <w:t xml:space="preserve">recogni zing </w:t>
        <w:br/>
        <w:t>handwrit t en digi t</w:t>
        <w:br/>
        <w:t>s</w:t>
        <w:br/>
        <w:t xml:space="preserve"> </w:t>
        <w:br/>
        <w:t>using  the MNIS T dataset</w:t>
        <w:br/>
        <w:t xml:space="preserve"> </w:t>
        <w:br/>
        <w:t>[12]</w:t>
        <w:br/>
        <w:t xml:space="preserve">. </w:t>
        <w:br/>
        <w:t xml:space="preserve">Howev er, the comp utational cost </w:t>
        <w:br/>
        <w:t>of</w:t>
        <w:br/>
        <w:t xml:space="preserve"> </w:t>
        <w:br/>
        <w:t xml:space="preserve">traini ng deep neur al networks re mains a </w:t>
        <w:br/>
        <w:t>signi ficant</w:t>
        <w:br/>
        <w:t xml:space="preserve"> </w:t>
        <w:br/>
        <w:t>bott leneck, es pecially when usi ng C P U</w:t>
        <w:br/>
        <w:t>-</w:t>
        <w:br/>
        <w:t>based syst ems</w:t>
        <w:br/>
        <w:t xml:space="preserve"> </w:t>
        <w:br/>
        <w:t>[3]</w:t>
        <w:br/>
        <w:t xml:space="preserve">. T rain ing </w:t>
        <w:br/>
        <w:t xml:space="preserve">C NNs on l arge dat asets i nvolves int ensive matrix operati ons, requiring si g nificant </w:t>
        <w:br/>
        <w:t>processi ng ti me, which lim it s experimentation speed, model fine</w:t>
        <w:br/>
        <w:t>-</w:t>
        <w:br/>
        <w:t xml:space="preserve">tuni ng, an d </w:t>
        <w:br/>
        <w:t>acc essi bil it y for users wit h li mi ted hardware resou rces</w:t>
        <w:br/>
        <w:t xml:space="preserve"> </w:t>
        <w:br/>
        <w:t>[4 ]</w:t>
        <w:br/>
        <w:t>.</w:t>
        <w:br/>
        <w:t xml:space="preserve"> </w:t>
        <w:br/>
        <w:t xml:space="preserve">Modern GP Us have d em onst rated superior effici e ncy in handling deep le ar ning </w:t>
        <w:br/>
        <w:t xml:space="preserve">workloads due to </w:t>
        <w:br/>
        <w:t>their pa rall eli zed comput ati on c a pabil it ies</w:t>
        <w:br/>
        <w:t xml:space="preserve"> </w:t>
        <w:br/>
        <w:t>[5]</w:t>
        <w:br/>
        <w:t>. Whil e high</w:t>
        <w:br/>
        <w:t>-</w:t>
        <w:br/>
        <w:t xml:space="preserve">end </w:t>
        <w:br/>
        <w:t>GPUs are oft en used in c loud</w:t>
        <w:br/>
        <w:t>-</w:t>
        <w:br/>
        <w:t xml:space="preserve">based environments , acc ess t o such resour ces  is </w:t>
        <w:br/>
        <w:t xml:space="preserve">expensive </w:t>
        <w:br/>
        <w:t>[13 ]</w:t>
        <w:br/>
        <w:t xml:space="preserve">. A more a ffordable </w:t>
        <w:br/>
        <w:t>alt ern ati ve is i ntegrat</w:t>
        <w:br/>
        <w:t>ing</w:t>
        <w:br/>
        <w:t xml:space="preserve"> </w:t>
        <w:br/>
        <w:t xml:space="preserve">an eGPU with a laptop, </w:t>
        <w:br/>
        <w:t xml:space="preserve">leveraging i ts comput ati onal power to a ccel erate d eep lea rning traini ng. Ho wever, </w:t>
        <w:br/>
        <w:t>there is a la ck of empi ric al st udies analyzing the p erforman ce b enefits, t rad e</w:t>
        <w:br/>
        <w:t>-</w:t>
        <w:br/>
        <w:t xml:space="preserve">offs, </w:t>
        <w:br/>
        <w:t>and practi c al fe asibi li ty of using an eGPU for CN N traini ng on MN</w:t>
        <w:br/>
        <w:t>IS T</w:t>
        <w:br/>
        <w:t>.</w:t>
        <w:br/>
        <w:t xml:space="preserve"> </w:t>
        <w:br/>
        <w:t xml:space="preserve">This resear ch investi gate s the effe cti veness of an external NV ID IA GPU ( R TX </w:t>
        <w:br/>
        <w:t>3060</w:t>
        <w:br/>
        <w:t>) in reducing t raini n g ti me for a C NN train ed  on MNIS T, compared to  C P U</w:t>
        <w:br/>
        <w:t>-</w:t>
        <w:br/>
        <w:t xml:space="preserve">based traini ng. The study  aim s to explore key pe rf ormance met rics such as traini ng </w:t>
        <w:br/>
        <w:t>speed, GPU uti li zati on, a nd the impact of hyperp a rameter configur ati ons</w:t>
        <w:br/>
        <w:t xml:space="preserve"> </w:t>
        <w:br/>
        <w:t>[14]</w:t>
        <w:br/>
        <w:t xml:space="preserve">. </w:t>
        <w:br/>
        <w:t>T</w:t>
        <w:br/>
        <w:t xml:space="preserve">he </w:t>
        <w:br/>
        <w:t>trade</w:t>
        <w:br/>
        <w:t>-</w:t>
        <w:br/>
        <w:t>of fs of usi ng an eG P U, includi ng hardwar e li mi tations , power consum pti on,</w:t>
      </w:r>
    </w:p>
    <w:p>
      <w:r>
        <w:t>9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and data trans fer ov erhe a d via PC Ie connecti ons, will  be exami ned</w:t>
        <w:br/>
        <w:t xml:space="preserve"> </w:t>
        <w:br/>
        <w:t>[2]</w:t>
        <w:br/>
        <w:t xml:space="preserve">. Th e findings </w:t>
        <w:br/>
        <w:t xml:space="preserve">will  provide valuable insi ghts for rese arch ers and practi ti oners looking t o opti mi ze </w:t>
        <w:br/>
        <w:t>deep lea rning traini ng usi ng afford able, locall y av a il able hardwa re.</w:t>
        <w:br/>
        <w:t xml:space="preserve"> </w:t>
        <w:br/>
        <w:t>Furthermo re, cloud</w:t>
        <w:br/>
        <w:t>-</w:t>
        <w:br/>
        <w:t xml:space="preserve">b ase d traini ng often raises co ncerns r elated to data s ec urity and </w:t>
        <w:br/>
        <w:t xml:space="preserve">regulatory compl ian ce, w hich makes local e GPU setups p articularly valu able for </w:t>
        <w:br/>
        <w:t>sensit ive or private appli cati ons</w:t>
        <w:br/>
        <w:t xml:space="preserve"> </w:t>
        <w:br/>
        <w:t>[8]</w:t>
        <w:br/>
        <w:t>.</w:t>
        <w:br/>
        <w:t xml:space="preserve"> </w:t>
        <w:br/>
        <w:t>1.</w:t>
        <w:br/>
        <w:t>3</w:t>
        <w:br/>
        <w:t xml:space="preserve"> </w:t>
        <w:br/>
        <w:t>Resea rch Que stio ns</w:t>
        <w:br/>
        <w:t xml:space="preserve"> </w:t>
        <w:br/>
        <w:t xml:space="preserve">How can the addit ion of an </w:t>
        <w:br/>
        <w:t>e</w:t>
        <w:br/>
        <w:t xml:space="preserve">GPU c ard to a laptop  opti mi ze the traini ng ti me and </w:t>
        <w:br/>
        <w:t>what are th e trad e</w:t>
        <w:br/>
        <w:t>-</w:t>
        <w:br/>
        <w:t>offs an d consi derati ons i n term</w:t>
        <w:br/>
        <w:t>s</w:t>
        <w:br/>
        <w:t xml:space="preserve"> </w:t>
        <w:br/>
        <w:t>of the C NN model</w:t>
        <w:br/>
        <w:t xml:space="preserve"> </w:t>
        <w:br/>
        <w:t>scheme</w:t>
        <w:br/>
        <w:t>?</w:t>
        <w:br/>
        <w:t xml:space="preserve"> </w:t>
        <w:br/>
        <w:t xml:space="preserve">1 .4 </w:t>
        <w:br/>
        <w:t>Resea rch Obj ectives</w:t>
        <w:br/>
        <w:t xml:space="preserve"> </w:t>
        <w:br/>
        <w:t xml:space="preserve">The primary obje cti ve of thi s thesis  is t o evaluate the impact of using an e G P U on </w:t>
        <w:br/>
        <w:t xml:space="preserve">C NN traini ng perfo rman ce when working wit h the MN IS T dataset. S pe cificall y, thi s </w:t>
        <w:br/>
        <w:t>study  aim s to:</w:t>
        <w:br/>
        <w:t xml:space="preserve"> </w:t>
        <w:br/>
        <w:t>1.</w:t>
        <w:br/>
        <w:t xml:space="preserve"> </w:t>
        <w:br/>
        <w:t xml:space="preserve">Measure tr aini ng ti me improvements </w:t>
        <w:br/>
        <w:t>-</w:t>
        <w:br/>
        <w:t xml:space="preserve"> </w:t>
        <w:br/>
        <w:t xml:space="preserve">C ompare t r aini ng ti me </w:t>
        <w:br/>
        <w:t>for all  epochs</w:t>
        <w:br/>
        <w:t xml:space="preserve"> </w:t>
        <w:br/>
        <w:t>between a C P U</w:t>
        <w:br/>
        <w:t>-</w:t>
        <w:br/>
        <w:t>only s etup and a GPU</w:t>
        <w:br/>
        <w:t>-</w:t>
        <w:br/>
        <w:t>acc eler ated setup us ing an eGPU</w:t>
        <w:br/>
        <w:t>.</w:t>
        <w:br/>
        <w:t xml:space="preserve"> </w:t>
        <w:br/>
        <w:t>2.</w:t>
        <w:br/>
        <w:t xml:space="preserve"> </w:t>
        <w:br/>
        <w:t xml:space="preserve">Analyze GPU uti li zati on and effi ciency </w:t>
        <w:br/>
        <w:t>-</w:t>
        <w:br/>
        <w:t xml:space="preserve"> </w:t>
        <w:br/>
        <w:t xml:space="preserve">Exami ne  how effici entl y the </w:t>
        <w:br/>
        <w:t xml:space="preserve">external NV ID IA R TX </w:t>
        <w:br/>
        <w:t>3 060</w:t>
        <w:br/>
        <w:t xml:space="preserve"> </w:t>
        <w:br/>
        <w:t xml:space="preserve">GPU processes tr aini ng tasks, in contrast t o </w:t>
        <w:br/>
        <w:t>C P U</w:t>
        <w:br/>
        <w:t>-</w:t>
        <w:br/>
        <w:t>based exe cuti on</w:t>
        <w:br/>
        <w:t>.</w:t>
        <w:br/>
        <w:t xml:space="preserve"> </w:t>
        <w:br/>
        <w:t>3.</w:t>
        <w:br/>
        <w:t xml:space="preserve"> </w:t>
        <w:br/>
        <w:t xml:space="preserve">Evaluate the e ffe ct of hy perpar ameter tuning </w:t>
        <w:br/>
        <w:t>-</w:t>
        <w:br/>
        <w:t xml:space="preserve"> </w:t>
        <w:br/>
        <w:t xml:space="preserve">In vesti gate how diffe rent </w:t>
        <w:br/>
        <w:t>mi ni</w:t>
        <w:br/>
        <w:t>-</w:t>
        <w:br/>
        <w:t>batch sizes (e.g., 10 , 100, 1000</w:t>
        <w:br/>
        <w:t>, 10000</w:t>
        <w:br/>
        <w:t>)</w:t>
        <w:br/>
        <w:t xml:space="preserve"> </w:t>
        <w:br/>
        <w:t xml:space="preserve">im pact C NN traini ng </w:t>
        <w:br/>
        <w:t>performan ce on an eGPU</w:t>
        <w:br/>
        <w:t>.</w:t>
        <w:br/>
        <w:t xml:space="preserve"> </w:t>
        <w:br/>
        <w:t>4.</w:t>
        <w:br/>
        <w:t xml:space="preserve"> </w:t>
        <w:br/>
        <w:t xml:space="preserve">Assess power consum pti on and thermal pe rforma nce </w:t>
        <w:br/>
        <w:t>-</w:t>
        <w:br/>
        <w:t xml:space="preserve"> </w:t>
        <w:br/>
        <w:t xml:space="preserve">Moni tor the pow er </w:t>
        <w:br/>
        <w:t xml:space="preserve">draw and temp eratur e of both C P U and eGPU con figurati ons during traini ng </w:t>
        <w:br/>
        <w:t>to analyze energy effici e ncy</w:t>
        <w:br/>
        <w:t>.</w:t>
      </w:r>
    </w:p>
    <w:p>
      <w:r>
        <w:t>10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5.</w:t>
        <w:br/>
        <w:t xml:space="preserve"> </w:t>
        <w:br/>
        <w:t>Inv esti gate conn ecti vit y trade</w:t>
        <w:br/>
        <w:t>-</w:t>
        <w:br/>
        <w:t>o ffs</w:t>
        <w:br/>
        <w:t>.</w:t>
        <w:br/>
        <w:t xml:space="preserve"> </w:t>
        <w:br/>
        <w:t xml:space="preserve">Exami ne pot en ti al l atency iss ues, </w:t>
        <w:br/>
        <w:t xml:space="preserve">bandwidth constraint s, a nd overall  syst em perfo r mance wh en usi ng an eG P U </w:t>
        <w:br/>
        <w:t xml:space="preserve">via </w:t>
        <w:br/>
        <w:t xml:space="preserve">the </w:t>
        <w:br/>
        <w:t>P C Ie int e rfa ce</w:t>
        <w:br/>
        <w:t>.</w:t>
        <w:br/>
        <w:t xml:space="preserve"> </w:t>
        <w:br/>
        <w:t>6.</w:t>
        <w:br/>
        <w:t xml:space="preserve"> </w:t>
        <w:br/>
        <w:t xml:space="preserve">P rovide reprodu cibl e res ult s and best practi ces </w:t>
        <w:br/>
        <w:t>-</w:t>
        <w:br/>
        <w:t xml:space="preserve"> </w:t>
        <w:br/>
        <w:t xml:space="preserve">Document the hard war e </w:t>
        <w:br/>
        <w:t xml:space="preserve">setup, s oftware environm ent (P yTorch, P ython), a nd traini ng schemes to </w:t>
        <w:br/>
        <w:t>ensure r epli cabil it y for fu ture rese ar ch</w:t>
        <w:br/>
        <w:t>.</w:t>
        <w:br/>
        <w:t xml:space="preserve"> </w:t>
        <w:br/>
        <w:t xml:space="preserve">B y addressi ng these obje cti ves, thi s st udy will  contribut e to a bett er unde rstanding </w:t>
        <w:br/>
        <w:t xml:space="preserve">of how eGPUs c an enhan ce de ep learning model tr aini ng efficien cy, particu larly i n </w:t>
        <w:br/>
        <w:t>resourc e</w:t>
        <w:br/>
        <w:t>-</w:t>
        <w:br/>
        <w:t>const r ained env ironments.</w:t>
        <w:br/>
        <w:t xml:space="preserve"> </w:t>
        <w:br/>
        <w:t>2.  Liter ature Revi ew</w:t>
        <w:br/>
        <w:t xml:space="preserve"> </w:t>
        <w:br/>
        <w:t>2 .1 Intro duction</w:t>
        <w:br/>
        <w:t xml:space="preserve"> </w:t>
        <w:br/>
        <w:t xml:space="preserve">Deep le arning has se en </w:t>
        <w:br/>
        <w:t xml:space="preserve">signi ficant advan cements i n recent y ears, p articularl y in </w:t>
        <w:br/>
        <w:t xml:space="preserve">comput er vision t asks su ch as im age cl assi ficati o n and object dete cti on. C NNs have </w:t>
        <w:br/>
        <w:t xml:space="preserve">become the stand ard a rch it ecture for su ch tasks du e to t heir abil it y to proce ss vi sual </w:t>
        <w:br/>
        <w:t>data</w:t>
        <w:br/>
        <w:t xml:space="preserve"> </w:t>
        <w:br/>
        <w:t>[12]</w:t>
        <w:br/>
        <w:t>.</w:t>
        <w:br/>
        <w:t xml:space="preserve"> </w:t>
        <w:br/>
        <w:t xml:space="preserve">Ho weve r, train ing C NNs, especially on large datas ets, remains a </w:t>
        <w:br/>
        <w:t>comput ati onall y int ensive task, often r equiring hi gh</w:t>
        <w:br/>
        <w:t>-</w:t>
        <w:br/>
        <w:t xml:space="preserve">perfo rmanc e hardw ar e such as </w:t>
        <w:br/>
        <w:t>GPUs</w:t>
        <w:br/>
        <w:t xml:space="preserve"> </w:t>
        <w:br/>
        <w:t>[3]</w:t>
        <w:br/>
        <w:t>.</w:t>
        <w:br/>
        <w:t xml:space="preserve"> </w:t>
        <w:br/>
        <w:t xml:space="preserve">Whil e cloud computi ng provides scalable resour ce s for </w:t>
        <w:br/>
        <w:t xml:space="preserve">deep le arning, it  co mes wit h </w:t>
        <w:br/>
        <w:t>high costs and acc essi bil it y const raint s</w:t>
        <w:br/>
        <w:t xml:space="preserve"> </w:t>
        <w:br/>
        <w:t>[15]</w:t>
        <w:br/>
        <w:t>.</w:t>
        <w:br/>
        <w:t xml:space="preserve"> </w:t>
        <w:br/>
        <w:t xml:space="preserve">A </w:t>
        <w:br/>
        <w:t xml:space="preserve">pro mi sing alt ernati ve is </w:t>
        <w:br/>
        <w:t>using</w:t>
        <w:br/>
        <w:t xml:space="preserve"> </w:t>
        <w:br/>
        <w:t>eGPUs, which all ow</w:t>
        <w:br/>
        <w:t>s</w:t>
        <w:br/>
        <w:t xml:space="preserve"> </w:t>
        <w:br/>
        <w:t xml:space="preserve">r esearch ers and d evelope rs to acc elerat e model traini ng usi ng </w:t>
        <w:br/>
        <w:t>relatively af fordable, lo c all y avail able ha rdwar e</w:t>
        <w:br/>
        <w:t xml:space="preserve"> </w:t>
        <w:br/>
        <w:t>[ 5]</w:t>
        <w:br/>
        <w:t>.</w:t>
        <w:br/>
        <w:t xml:space="preserve"> </w:t>
        <w:br/>
        <w:t xml:space="preserve">Howev er, despit e the potential </w:t>
        <w:br/>
        <w:t xml:space="preserve">benefits, </w:t>
        <w:br/>
        <w:t>li mi ted resea rch  exist s</w:t>
        <w:br/>
        <w:t xml:space="preserve"> </w:t>
        <w:br/>
        <w:t>on the effe cti vene ss, t rade</w:t>
        <w:br/>
        <w:t>-</w:t>
        <w:br/>
        <w:t xml:space="preserve">of fs, and f easibi li ty of </w:t>
        <w:br/>
        <w:t>using  eGPUs for C NN tr aini ng.</w:t>
        <w:br/>
        <w:t xml:space="preserve"> </w:t>
        <w:br/>
        <w:t xml:space="preserve">This l it erature revi ew ex plores exist ing resea rch o n deep lea rning traini ng e fficiency, </w:t>
        <w:br/>
        <w:t xml:space="preserve">GPU acc elerati on, ha rdw are const r aint s, and opti mi zati on st rategies. It i de nti fies key </w:t>
        <w:br/>
        <w:t>chall enges in C NN traini ng, evaluates st udies on GPU uti li zati on for deep learnin</w:t>
        <w:br/>
        <w:t xml:space="preserve">g, </w:t>
        <w:br/>
        <w:t>and highl ight s gaps i n the li terature that thi s st udy aim s to address</w:t>
        <w:br/>
        <w:t>.</w:t>
      </w:r>
    </w:p>
    <w:p>
      <w:r>
        <w:t>11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1</w:t>
        <w:br/>
        <w:t xml:space="preserve"> </w:t>
        <w:br/>
        <w:t>S ystema ti cReview S tag es</w:t>
      </w:r>
    </w:p>
    <w:p>
      <w:r>
        <w:t>12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2 .2 Identifying  R e lev a ntLitera tu re</w:t>
        <w:br/>
        <w:t xml:space="preserve"> </w:t>
        <w:br/>
        <w:t xml:space="preserve">A structured se arc h st rate gy was </w:t>
        <w:br/>
        <w:t xml:space="preserve">im plemented to gather r elevant r esea rch o n C NN </w:t>
        <w:br/>
        <w:t xml:space="preserve">traini ng perform ance, GPU acc eler ati on, and deep learning opti mi zati on tec hniques. </w:t>
        <w:br/>
        <w:t>The sear ch was conducte d across mul ti ple acad em ic databases, in cludi ng:</w:t>
        <w:br/>
        <w:t xml:space="preserve"> </w:t>
        <w:br/>
        <w:t>1.</w:t>
        <w:br/>
        <w:t xml:space="preserve"> </w:t>
        <w:br/>
        <w:t>IEE E Xplore</w:t>
        <w:br/>
        <w:t xml:space="preserve"> </w:t>
        <w:br/>
        <w:t>2.</w:t>
        <w:br/>
        <w:t xml:space="preserve"> </w:t>
        <w:br/>
        <w:t>Google S cholar</w:t>
        <w:br/>
        <w:t xml:space="preserve"> </w:t>
        <w:br/>
        <w:t>3.</w:t>
        <w:br/>
        <w:t xml:space="preserve"> </w:t>
        <w:br/>
        <w:t>ACM Digi tal Library</w:t>
        <w:br/>
        <w:t xml:space="preserve"> </w:t>
        <w:br/>
        <w:t>4.</w:t>
        <w:br/>
        <w:t xml:space="preserve"> </w:t>
        <w:br/>
        <w:t>arXiv P reprints</w:t>
        <w:br/>
        <w:t xml:space="preserve"> </w:t>
        <w:br/>
        <w:t xml:space="preserve">To conduct a thorough in vesti gati on int o the effici ency of e GPU usage for deep </w:t>
        <w:br/>
        <w:t xml:space="preserve">learning traini ng, it  was necessa ry to gather relev ant l it erature. This s e cti on outl ines </w:t>
        <w:br/>
        <w:t xml:space="preserve">the approa ch used to i den ti fy, select, and org anize scholarly resou rces that i nform </w:t>
        <w:br/>
        <w:t>thi s</w:t>
        <w:br/>
        <w:t xml:space="preserve"> </w:t>
        <w:br/>
        <w:t>study .</w:t>
        <w:br/>
        <w:t xml:space="preserve"> </w:t>
        <w:br/>
        <w:t>2.2.1 S earch  Crit eria an d  Keyword s</w:t>
        <w:br/>
        <w:t xml:space="preserve"> </w:t>
        <w:br/>
        <w:t>To ensure a compreh ensive and targ eted r eview, t he following keywords w ere used:</w:t>
        <w:br/>
        <w:t xml:space="preserve"> </w:t>
        <w:br/>
        <w:t>1.</w:t>
      </w:r>
    </w:p>
    <w:p>
      <w:r>
        <w:t>Deep l earning tr aini ng ti me optim izati on</w:t>
      </w:r>
    </w:p>
    <w:p>
      <w:pPr>
        <w:pStyle w:val="Heading1"/>
      </w:pPr>
      <w:r>
        <w:t>2.</w:t>
        <w:br/>
        <w:t xml:space="preserve"> </w:t>
        <w:br/>
        <w:t xml:space="preserve"> </w:t>
        <w:br/>
        <w:t xml:space="preserve"> </w:t>
        <w:br/>
        <w:t>3.</w:t>
      </w:r>
    </w:p>
    <w:p>
      <w:pPr>
        <w:pStyle w:val="Heading1"/>
      </w:pPr>
      <w:r>
        <w:t>4.</w:t>
        <w:br/>
        <w:t xml:space="preserve"> </w:t>
        <w:br/>
        <w:t xml:space="preserve"> </w:t>
        <w:br/>
        <w:t xml:space="preserve"> </w:t>
        <w:br/>
        <w:t>5.</w:t>
      </w:r>
    </w:p>
    <w:p>
      <w:r>
        <w:t>Data priv acy in de ep lea rning</w:t>
      </w:r>
    </w:p>
    <w:p>
      <w:pPr>
        <w:pStyle w:val="Heading1"/>
      </w:pPr>
      <w:r>
        <w:t>6.</w:t>
      </w:r>
    </w:p>
    <w:p>
      <w:r>
        <w:t>S ecure A I model traini n g</w:t>
      </w:r>
    </w:p>
    <w:p>
      <w:pPr>
        <w:pStyle w:val="Heading1"/>
      </w:pPr>
      <w:r>
        <w:t>7.</w:t>
      </w:r>
    </w:p>
    <w:p>
      <w:r>
        <w:t>C loud vs  local GP U traini ng security</w:t>
      </w:r>
    </w:p>
    <w:p>
      <w:r>
        <w:t xml:space="preserve">After coll e cti ng a broad s et of potential studi es, specific inclusi on and excl usion  </w:t>
        <w:br/>
        <w:t xml:space="preserve">criteria w ere appli ed to e nsure that only t he most  relevant and methodol ogi call y </w:t>
        <w:br/>
        <w:t>sound resea rch w as consi dered.</w:t>
      </w:r>
    </w:p>
    <w:p>
      <w:r>
        <w:t>13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2.2.2 In clu sion  an d  E xclu sion  Criteria</w:t>
        <w:br/>
        <w:t xml:space="preserve"> </w:t>
        <w:br/>
        <w:t xml:space="preserve">2.2.2.1 In clu sion  Criteria: </w:t>
        <w:br/>
        <w:t xml:space="preserve"> </w:t>
        <w:br/>
        <w:t>1.</w:t>
        <w:br/>
        <w:t xml:space="preserve"> </w:t>
        <w:br/>
        <w:t xml:space="preserve">S tudi es publ ished </w:t>
        <w:br/>
        <w:t xml:space="preserve">are </w:t>
        <w:br/>
        <w:t>rel ati vely new.</w:t>
        <w:br/>
        <w:t xml:space="preserve"> </w:t>
        <w:br/>
        <w:t>2.</w:t>
        <w:br/>
        <w:t xml:space="preserve"> </w:t>
        <w:br/>
        <w:t>The r</w:t>
        <w:br/>
        <w:t xml:space="preserve">ese ar ch focus ed on C NN </w:t>
        <w:br/>
        <w:t>traini ng ti me optimizati on.</w:t>
        <w:br/>
        <w:t xml:space="preserve"> </w:t>
        <w:br/>
        <w:t>3.</w:t>
        <w:br/>
        <w:t xml:space="preserve"> </w:t>
        <w:br/>
        <w:t>Arti cles discussing t he ro le of GPUs i n deep le arni ng acc elerati on.</w:t>
        <w:br/>
        <w:t xml:space="preserve"> </w:t>
        <w:br/>
        <w:t>4.</w:t>
        <w:br/>
        <w:t xml:space="preserve"> </w:t>
        <w:br/>
        <w:t xml:space="preserve">S tudi es di scussi ng data privacy, cloud s e curity ris ks, or local t raini ng </w:t>
        <w:br/>
        <w:t>environments.</w:t>
        <w:br/>
        <w:t xml:space="preserve"> </w:t>
        <w:br/>
        <w:t xml:space="preserve">2.2.2.2 E xclu sion  Criteria: </w:t>
        <w:br/>
        <w:t xml:space="preserve"> </w:t>
        <w:br/>
        <w:t>1.</w:t>
        <w:br/>
        <w:t xml:space="preserve"> </w:t>
        <w:br/>
        <w:t>S tudi es focused sol ely on t heoreti cal m odels wit ho ut empirical evaluation.</w:t>
        <w:br/>
        <w:t xml:space="preserve"> </w:t>
        <w:br/>
        <w:t>2.</w:t>
        <w:br/>
        <w:t xml:space="preserve"> </w:t>
        <w:br/>
        <w:t>R esearch th at di d not s pecificall y analy ze traini ng efficien cy im provements</w:t>
        <w:br/>
        <w:t>.</w:t>
        <w:br/>
        <w:t xml:space="preserve"> </w:t>
        <w:br/>
        <w:t>3.</w:t>
        <w:br/>
        <w:t xml:space="preserve"> </w:t>
        <w:br/>
        <w:t>P apers unrelat ed to deep learning infrastru cture o r  deploym ent st rategies.</w:t>
        <w:br/>
        <w:t xml:space="preserve"> </w:t>
        <w:br/>
        <w:t>2 .3 Rev iew of Rel ev a ntResea rch</w:t>
        <w:br/>
        <w:t xml:space="preserve"> </w:t>
        <w:br/>
        <w:t xml:space="preserve">This s ecti on reviews key studi es </w:t>
        <w:br/>
        <w:t>on</w:t>
        <w:br/>
        <w:t xml:space="preserve"> </w:t>
        <w:br/>
        <w:t xml:space="preserve">GPU accel erat ion i n deep learning, CN N </w:t>
        <w:br/>
        <w:t>traini ng perform ance, an d hardwa re opti mi zati on strategies.</w:t>
        <w:br/>
        <w:t xml:space="preserve"> </w:t>
        <w:br/>
        <w:t>2 .3 .1  G P U Acc e le ra tion for De e p Le a rning</w:t>
        <w:br/>
        <w:t xml:space="preserve"> </w:t>
        <w:br/>
        <w:t xml:space="preserve">Modern GP Us have b eco me essential for tr aini ng deep neur al networks </w:t>
        <w:br/>
        <w:t xml:space="preserve">b ec ause they </w:t>
        <w:br/>
        <w:t>can</w:t>
        <w:br/>
        <w:t xml:space="preserve"> </w:t>
        <w:br/>
        <w:t>per form hi ghly par all eli zed matrix oper ati ons</w:t>
        <w:br/>
        <w:t xml:space="preserve"> </w:t>
        <w:br/>
        <w:t>[16]</w:t>
        <w:br/>
        <w:t>.</w:t>
        <w:br/>
        <w:t xml:space="preserve"> </w:t>
        <w:br/>
        <w:t xml:space="preserve">Mit tal et al. conduct ed a </w:t>
        <w:br/>
        <w:t xml:space="preserve">comparati ve analysi s of deep lea rning traini ng on  C P Us vs. GPUs, concludi ng that </w:t>
        <w:br/>
        <w:t>GPU</w:t>
        <w:br/>
        <w:t>-</w:t>
        <w:br/>
        <w:t xml:space="preserve">based tr aini ng can achieve up to 10 × speed i mprovements </w:t>
        <w:br/>
        <w:t>[3]</w:t>
        <w:br/>
        <w:t xml:space="preserve">. </w:t>
        <w:br/>
        <w:t xml:space="preserve">S im il arly, </w:t>
        <w:br/>
        <w:t xml:space="preserve">Vait hianathan et al. explored the e fficien cy of N V ID IA GP Us for A I wor kloads, </w:t>
        <w:br/>
        <w:t>showing t hat t raini ng ti me can b e signi ficantl y red uced compa red to C P U</w:t>
        <w:br/>
        <w:t>-</w:t>
        <w:br/>
        <w:t xml:space="preserve">b ased </w:t>
        <w:br/>
        <w:t xml:space="preserve">comput ati on </w:t>
        <w:br/>
        <w:t>[5]</w:t>
        <w:br/>
        <w:t>.</w:t>
        <w:br/>
        <w:t xml:space="preserve"> </w:t>
        <w:br/>
        <w:t>Howeve r, whil e int ernal GPUs (such as R TX 309 0 and A100) a re w ell</w:t>
        <w:br/>
        <w:t>-</w:t>
        <w:br/>
        <w:t xml:space="preserve">studi ed, </w:t>
        <w:br/>
        <w:t xml:space="preserve">newer </w:t>
        <w:br/>
        <w:t xml:space="preserve">eGPUs rem ain underexplor ed. </w:t>
        <w:br/>
        <w:t xml:space="preserve">S tudi es such as Liu et al. hi ghli ght the </w:t>
        <w:br/>
        <w:t>potential benefits of eGP U</w:t>
        <w:br/>
        <w:t>-</w:t>
        <w:br/>
        <w:t xml:space="preserve">based acc eler ati on </w:t>
        <w:br/>
        <w:t>[4]</w:t>
        <w:br/>
        <w:t xml:space="preserve">,  but further empi ric al res earch is </w:t>
        <w:br/>
        <w:t>needed to ev aluate their r eal</w:t>
        <w:br/>
        <w:t>-</w:t>
        <w:br/>
        <w:t>world p erform ance in  C NN traini ng.</w:t>
      </w:r>
    </w:p>
    <w:p>
      <w:r>
        <w:t>14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2 .3 .2  I mpac t of Ba tch S ize a nd Le a rning Ra te onT ra iningTime</w:t>
        <w:br/>
        <w:t xml:space="preserve"> </w:t>
        <w:br/>
        <w:t>Hyperpa ramete rs heavil y  influence tr aini ng speed</w:t>
        <w:br/>
        <w:t xml:space="preserve">,  particularly batch  size a nd </w:t>
        <w:br/>
        <w:t xml:space="preserve">learning rat e. </w:t>
        <w:br/>
        <w:t>P erron e et al. i nvesti gated the ef fect  of mini</w:t>
        <w:br/>
        <w:t>-</w:t>
        <w:br/>
        <w:t xml:space="preserve">batch sizes on d eep </w:t>
        <w:br/>
        <w:t xml:space="preserve">learning per forman ce </w:t>
        <w:br/>
        <w:t>[7 ]</w:t>
        <w:br/>
        <w:t>, concludi ng that:</w:t>
        <w:br/>
        <w:t xml:space="preserve"> </w:t>
        <w:br/>
        <w:t>1.</w:t>
        <w:br/>
        <w:t xml:space="preserve"> </w:t>
        <w:br/>
        <w:t xml:space="preserve">S maller batch sizes (~10 )  result  in m ore stable con vergenc e but m ay not </w:t>
        <w:br/>
        <w:t>fully ut il ize GPU parall el ism .</w:t>
        <w:br/>
        <w:t xml:space="preserve"> </w:t>
        <w:br/>
        <w:t>2.</w:t>
        <w:br/>
        <w:t xml:space="preserve"> </w:t>
        <w:br/>
        <w:t xml:space="preserve">Larger b atch siz es (~100 0) lead to faste r traini ng but m ay suffer from </w:t>
        <w:br/>
        <w:t>reduced g ene rali zati on.</w:t>
        <w:br/>
        <w:t xml:space="preserve"> </w:t>
        <w:br/>
        <w:t xml:space="preserve">Other studies, such as Je pkoech et al., h ave ex ami ned how learning rate adjust ments </w:t>
        <w:br/>
        <w:t xml:space="preserve">influence tr aini ng efficie ncy and model a ccur acy i n neural netwo rks, findi ng that </w:t>
        <w:br/>
        <w:t xml:space="preserve">smaller, adapti ve le arnin g rates c an lead to s igni fi cantl y higher testing ac c uracy in </w:t>
        <w:br/>
        <w:t>C NNs</w:t>
        <w:br/>
        <w:t xml:space="preserve"> </w:t>
        <w:br/>
        <w:t xml:space="preserve">and C onvNets </w:t>
        <w:br/>
        <w:t>[17 ]</w:t>
        <w:br/>
        <w:t>.</w:t>
        <w:br/>
        <w:t xml:space="preserve"> </w:t>
        <w:br/>
        <w:t xml:space="preserve">Given these findings, t his resea rch will  expe riment  with di fferent bat ch </w:t>
        <w:br/>
        <w:t xml:space="preserve">size s (10, </w:t>
        <w:br/>
        <w:t>100, 1000</w:t>
        <w:br/>
        <w:t>, 10000</w:t>
        <w:br/>
        <w:t xml:space="preserve">) and a fixed learning r ate (0.001 ) to analyze GPU uti li zati on </w:t>
        <w:br/>
        <w:t>efficien cy with an e GPU setup.</w:t>
        <w:br/>
        <w:t xml:space="preserve"> </w:t>
        <w:br/>
        <w:t>2 .3 .3  Ha rdwa re  Limita tions a ndT ra de</w:t>
        <w:br/>
        <w:t>-</w:t>
        <w:br/>
        <w:t>offs of e GP Us</w:t>
        <w:br/>
        <w:t xml:space="preserve"> </w:t>
        <w:br/>
        <w:t xml:space="preserve">Whil e GPUs offe r substa nti al t raini ng accel erati on , eGPUs i ntroduce potent ial </w:t>
        <w:br/>
        <w:t xml:space="preserve">bott lenecks due to bandw idt h li mi tations, power c onst raint s, and data trans fer </w:t>
        <w:br/>
        <w:t>latency</w:t>
        <w:br/>
        <w:t xml:space="preserve"> </w:t>
        <w:br/>
        <w:t>[18]</w:t>
        <w:br/>
        <w:t>.</w:t>
        <w:br/>
        <w:t xml:space="preserve"> </w:t>
        <w:br/>
        <w:t xml:space="preserve">B it tner and R uf identi fied P C Ie conn ecti vit y as a critical p erfo rmance </w:t>
        <w:br/>
        <w:t xml:space="preserve">bott leneck in heterog ene ous sys tems, demons trati ng that </w:t>
        <w:br/>
        <w:t xml:space="preserve">indi rect data trans fers </w:t>
        <w:br/>
        <w:t>between GPUs and FP G As</w:t>
        <w:br/>
        <w:t xml:space="preserve"> </w:t>
        <w:br/>
        <w:t>via CP U memory</w:t>
        <w:br/>
        <w:t xml:space="preserve"> </w:t>
        <w:br/>
        <w:t xml:space="preserve">incur higher laten cy and low er </w:t>
        <w:br/>
        <w:t xml:space="preserve">bandwidth compared to d irect P C Ie comm unicati o n, thereby a ffe cti ng traini ng and </w:t>
        <w:br/>
        <w:t>transfer effi ciency</w:t>
        <w:br/>
        <w:t xml:space="preserve"> </w:t>
        <w:br/>
        <w:t>[19 ]</w:t>
        <w:br/>
        <w:t>.</w:t>
        <w:br/>
        <w:t xml:space="preserve"> </w:t>
        <w:br/>
        <w:t xml:space="preserve">Whil e Krizhevsky et al. highl ight ed the necessi ty of GP Us in t raini ng deep  </w:t>
        <w:br/>
        <w:t xml:space="preserve">convolut ional networks li ke AlexNet, sub sequ ent s tudi es have furthe r emph asized </w:t>
        <w:br/>
        <w:t xml:space="preserve">that GPU memory band width and comput ati onal efficien cy ar e c ritical fa c tors </w:t>
        <w:br/>
        <w:t>influencing t he per forma n</w:t>
        <w:br/>
        <w:t xml:space="preserve">ce of such mod els </w:t>
        <w:br/>
        <w:t>[20]</w:t>
        <w:br/>
        <w:t>. Howeve r</w:t>
        <w:br/>
        <w:t xml:space="preserve">, empi rical r ese arch on </w:t>
        <w:br/>
        <w:t>how eGPU const raint s a f fect C NN traini ng r emai ns l im it ed.</w:t>
      </w:r>
    </w:p>
    <w:p>
      <w:r>
        <w:t>15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2 .3 .4  P riv ac y  a nd S ecurity  Lim ita tions of Cloud</w:t>
        <w:br/>
        <w:t>-</w:t>
        <w:br/>
        <w:t>Bas e dT ra ining</w:t>
        <w:br/>
        <w:t xml:space="preserve"> </w:t>
        <w:br/>
        <w:t xml:space="preserve">Although cloud platforms such as AWS  and Goog le Cl oud offer sc alable G P U </w:t>
        <w:br/>
        <w:t xml:space="preserve">inst ances for d eep le arni ng, several st udies highl ight  their vulnerabil it ies in handli ng </w:t>
        <w:br/>
        <w:t xml:space="preserve">sensit ive data. </w:t>
        <w:br/>
        <w:t xml:space="preserve">R ieke et al . emphasize the importan ce of f eder ated and lo cal learning </w:t>
        <w:br/>
        <w:t xml:space="preserve">framewo rks in medical A I to pr eserv e pati ent priv acy </w:t>
        <w:br/>
        <w:t>[9]</w:t>
        <w:br/>
        <w:t>.</w:t>
        <w:br/>
        <w:t xml:space="preserve"> </w:t>
        <w:br/>
        <w:t xml:space="preserve">S im il arly, </w:t>
        <w:br/>
        <w:t xml:space="preserve">S hokri et al. </w:t>
        <w:br/>
        <w:t xml:space="preserve">demons trate that m achin e learning models train ed  in sh ared or cloud envir onments </w:t>
        <w:br/>
        <w:t xml:space="preserve">may be vulnerabl e to pri vacy att a cks such as me mbership i nferen ce, wh er e </w:t>
        <w:br/>
        <w:t xml:space="preserve">adversa ries c an deduc e w hether a sp ecific d ata poi nt was used in traini ng </w:t>
        <w:br/>
        <w:t>[1 0]</w:t>
        <w:br/>
        <w:t>.</w:t>
      </w:r>
    </w:p>
    <w:p>
      <w:r>
        <w:t>personal data outsi de sp e cific geogr aphic zon es w it hout s trict safeguards</w:t>
        <w:br/>
        <w:t xml:space="preserve"> </w:t>
        <w:br/>
        <w:t>[8 ]</w:t>
        <w:br/>
        <w:t xml:space="preserve">. As a </w:t>
        <w:br/>
        <w:t>result , local computi ng sol uti ons usi ng eGPUs</w:t>
        <w:br/>
        <w:t xml:space="preserve"> </w:t>
        <w:br/>
        <w:t xml:space="preserve">allow users to maintain co mpl ete </w:t>
        <w:br/>
        <w:t xml:space="preserve">control over their d ata pi peli ne, eli mi nati ng the need to upl oad it  to externa l servers, </w:t>
        <w:br/>
        <w:t>thus reducing bot h legal and technic al vul nerabil it ies.</w:t>
        <w:br/>
        <w:t xml:space="preserve"> </w:t>
        <w:br/>
        <w:t xml:space="preserve">Although privacy and dat a security a re key mot iva ti ons for exploring l ocal t raini ng </w:t>
        <w:br/>
        <w:t xml:space="preserve">setups, thi s st udy focuses on evaluating t he per for mance asp ects of e GPU </w:t>
        <w:br/>
        <w:t>configurati ons rath er tha n directl y measuring priv acy/secu rity out comes.</w:t>
        <w:br/>
        <w:t xml:space="preserve"> </w:t>
        <w:br/>
        <w:t>2.4 Ide ntifi cati o n of Ga ps in th e  Litera ture</w:t>
        <w:br/>
        <w:t xml:space="preserve"> </w:t>
        <w:br/>
        <w:t xml:space="preserve">Despit e extensive r ese arc h on deep lea rning ac cele rati on usi ng GPUs, sever al gaps </w:t>
        <w:br/>
        <w:t>remain in t he li teratur e:</w:t>
        <w:br/>
        <w:t xml:space="preserve"> </w:t>
        <w:br/>
        <w:t>1.</w:t>
        <w:br/>
        <w:t xml:space="preserve"> </w:t>
        <w:br/>
        <w:t>Limi ted studi es on eGPUs for deep le arning</w:t>
      </w:r>
    </w:p>
    <w:p>
      <w:r>
        <w:t xml:space="preserve">Most  resear ch focus es on  int ernal GP Us (e.g., R T X 3090, A100, TP U) </w:t>
        <w:br/>
        <w:t>rather than eGPU con figurati ons.</w:t>
      </w:r>
    </w:p>
    <w:p>
      <w:r>
        <w:t xml:space="preserve">The im pact of dat a transf er bandwidth on C NN tr a ini ng </w:t>
        <w:br/>
        <w:t xml:space="preserve">efficiency </w:t>
        <w:br/>
        <w:t>remains under explored.</w:t>
        <w:br/>
        <w:t xml:space="preserve"> </w:t>
        <w:br/>
        <w:t>2.</w:t>
        <w:br/>
        <w:t xml:space="preserve"> </w:t>
        <w:br/>
        <w:t>Lack of empi rical ben ch marks comparing C P U v s. eGPU perfo rmanc e</w:t>
      </w:r>
    </w:p>
    <w:p>
      <w:r>
        <w:t xml:space="preserve">P revious  studi es have an alyzed C P U vs. int ernal GPU perform ance, but </w:t>
        <w:br/>
        <w:t>direct compa risons wit h eGPUs are s car ce.</w:t>
      </w:r>
    </w:p>
    <w:p>
      <w:r>
        <w:t>16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3.</w:t>
        <w:br/>
        <w:t xml:space="preserve"> </w:t>
        <w:br/>
        <w:t xml:space="preserve">Insu fficient an alysi s of </w:t>
        <w:br/>
        <w:t>hyperpar ameter eff ects on GPU efficien cy</w:t>
      </w:r>
    </w:p>
    <w:p>
      <w:r>
        <w:t xml:space="preserve">Whil e som e studi es di scuss batch si ze and le arning  rate, f ew provide </w:t>
        <w:br/>
        <w:t>detailed analyses o f how these fa ctors int era ct i n a n eGPU sett ing.</w:t>
        <w:br/>
        <w:t xml:space="preserve"> </w:t>
        <w:br/>
        <w:t>4.</w:t>
        <w:br/>
        <w:t xml:space="preserve"> </w:t>
        <w:br/>
        <w:t>Lack of r ese arch on p riva cy and secu rity conc erns related to cloud</w:t>
        <w:br/>
        <w:t>-</w:t>
        <w:br/>
        <w:t xml:space="preserve">b ased </w:t>
        <w:br/>
        <w:t>traini ng</w:t>
      </w:r>
    </w:p>
    <w:p>
      <w:r>
        <w:t xml:space="preserve">Most  exist ing st udies focus on performan ce, h ard ware, o r algorit hmi c </w:t>
        <w:br/>
        <w:t>im provements, but  few e xplore the priva cy risks of cloud</w:t>
        <w:br/>
        <w:t>-</w:t>
        <w:br/>
        <w:t xml:space="preserve">based GPU </w:t>
        <w:br/>
        <w:t>traini ng or the potenti al of local eGP U setups as pr ivacy</w:t>
        <w:br/>
        <w:t>-</w:t>
        <w:br/>
        <w:t xml:space="preserve">pr eserving </w:t>
        <w:br/>
        <w:t>alt ernati ves.</w:t>
      </w:r>
    </w:p>
    <w:p>
      <w:r>
        <w:t xml:space="preserve">There is l im it ed discussi on of how data se curity, compl iance ( e.g., </w:t>
        <w:br/>
        <w:t xml:space="preserve">GDP R ), and offline com putation needs i nfluenc e the choice of t raini ng </w:t>
        <w:br/>
        <w:t>environments i n deep le a rning workflows.</w:t>
        <w:br/>
        <w:t xml:space="preserve"> </w:t>
        <w:br/>
        <w:t xml:space="preserve">To address t hes e gaps, t h e rese arch follows the ob jecti ves out li ned in S ecti on 1.4, </w:t>
        <w:br/>
        <w:t xml:space="preserve">focusing  on the pra cti cal performan ce evaluation o f an eGPU setup. Whil e privacy </w:t>
        <w:br/>
        <w:t xml:space="preserve">and security consi de rati o ns are im portant contextu al factors, they s erve as </w:t>
        <w:br/>
        <w:t>mot ivating fact</w:t>
        <w:br/>
        <w:t>ors for thi s st udy rather than being directl y measur ed.</w:t>
        <w:br/>
        <w:t xml:space="preserve"> </w:t>
        <w:br/>
        <w:t xml:space="preserve">B y syst ematicall y evalua ti ng these factors, thi s st udy will  contribut e new insi ghts </w:t>
        <w:br/>
        <w:t>int o affordable, high</w:t>
        <w:br/>
        <w:t>-</w:t>
        <w:br/>
        <w:t>per f ormance d eep</w:t>
        <w:br/>
        <w:t>-</w:t>
        <w:br/>
        <w:t>l earning tr aini ng sol uti ons.</w:t>
        <w:br/>
        <w:t xml:space="preserve"> </w:t>
        <w:br/>
        <w:t>3</w:t>
        <w:br/>
        <w:t>.  Methods</w:t>
        <w:br/>
        <w:t xml:space="preserve"> </w:t>
        <w:br/>
        <w:t xml:space="preserve">This s ecti on outl ines the resea rch methods, det ail ing t he experimental s etup, dataset </w:t>
        <w:br/>
        <w:t xml:space="preserve">prepar ati on, traini ng proc edures, and p erfo rmanc e </w:t>
        <w:br/>
        <w:t>evaluation</w:t>
        <w:br/>
        <w:t>.</w:t>
        <w:br/>
        <w:t xml:space="preserve"> </w:t>
        <w:br/>
        <w:t xml:space="preserve">The study  fol lows a </w:t>
        <w:br/>
        <w:t xml:space="preserve">quanti tative experimental  approach, syst ematicall y  comparing C NN traini n g </w:t>
        <w:br/>
        <w:t>performan ce on a C P U</w:t>
        <w:br/>
        <w:t>-</w:t>
        <w:br/>
        <w:t xml:space="preserve">o nly setup versus an eGP U configurati on usi ng the MN IS T </w:t>
        <w:br/>
        <w:t>dataset.</w:t>
        <w:br/>
        <w:t xml:space="preserve"> </w:t>
        <w:br/>
        <w:t>3</w:t>
        <w:br/>
        <w:t>.</w:t>
        <w:br/>
        <w:t xml:space="preserve">1 </w:t>
        <w:br/>
        <w:t>Resea rch D esi g n/Im plementa tio n</w:t>
        <w:br/>
        <w:t xml:space="preserve"> </w:t>
        <w:br/>
        <w:t xml:space="preserve">The im plementation foll ows a controll ed exp erime ntal setup, comparing trai ning </w:t>
        <w:br/>
        <w:t>ti me, GP U util izati on, and hyperpar ameter impa ct  between C P U</w:t>
        <w:br/>
        <w:t>-</w:t>
        <w:br/>
        <w:t>bas ed and  eGPU</w:t>
        <w:br/>
        <w:t>-</w:t>
      </w:r>
    </w:p>
    <w:p>
      <w:r>
        <w:t>17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based traini ng. The MN I S T dataset i s used as the benchmark for ev aluating t he </w:t>
        <w:br/>
        <w:t>performan ce o f a C NN u nder diffe rent ha rdwa re c onfigurati ons.</w:t>
        <w:br/>
        <w:t xml:space="preserve"> </w:t>
        <w:br/>
        <w:t>Key Experiment al S teps:</w:t>
        <w:br/>
        <w:t xml:space="preserve"> </w:t>
        <w:br/>
        <w:t>1.</w:t>
        <w:br/>
        <w:t xml:space="preserve"> </w:t>
        <w:br/>
        <w:t xml:space="preserve">Hardw are and S oftwar e C onfigurati on </w:t>
        <w:br/>
        <w:t>-</w:t>
        <w:br/>
        <w:t xml:space="preserve"> </w:t>
        <w:br/>
        <w:t xml:space="preserve">S ett ing up a PC  with and wit hout </w:t>
        <w:br/>
        <w:t>an eGPU to compa re C N N traini ng perfo rmanc e.</w:t>
        <w:br/>
        <w:t xml:space="preserve"> </w:t>
        <w:br/>
        <w:t>2.</w:t>
        <w:br/>
        <w:t xml:space="preserve"> </w:t>
        <w:br/>
        <w:t xml:space="preserve">Data Prepro cessi ng </w:t>
        <w:br/>
        <w:t>-</w:t>
        <w:br/>
        <w:t xml:space="preserve"> </w:t>
        <w:br/>
        <w:t xml:space="preserve">Lo a ding and transformi ng th e MN IS T dataset i nto a </w:t>
        <w:br/>
        <w:t>suit able format for tr aini ng.</w:t>
        <w:br/>
        <w:t xml:space="preserve"> </w:t>
        <w:br/>
        <w:t>3.</w:t>
        <w:br/>
        <w:t xml:space="preserve"> </w:t>
        <w:br/>
        <w:t xml:space="preserve">C NN Archit ectu re D efiniti on </w:t>
        <w:br/>
        <w:t>-</w:t>
        <w:br/>
        <w:t xml:space="preserve"> </w:t>
        <w:br/>
        <w:t xml:space="preserve">Impl ementing a sta ndard CNN for digi t </w:t>
        <w:br/>
        <w:t>classificati on.</w:t>
        <w:br/>
        <w:t xml:space="preserve"> </w:t>
        <w:br/>
        <w:t>4.</w:t>
        <w:br/>
        <w:t xml:space="preserve"> </w:t>
        <w:br/>
        <w:t xml:space="preserve">Model Traini ng </w:t>
        <w:br/>
        <w:t>-</w:t>
        <w:br/>
        <w:t xml:space="preserve"> </w:t>
        <w:br/>
        <w:t>R unning experiments wi th di ffe r ent m ini</w:t>
        <w:br/>
        <w:t>-</w:t>
        <w:br/>
        <w:t xml:space="preserve">batch sizes and </w:t>
        <w:br/>
        <w:t>opti mi zer sett ings whi le tracking t raini ng ti me and  resourc e uti li zati on.</w:t>
        <w:br/>
        <w:t xml:space="preserve"> </w:t>
        <w:br/>
        <w:t>5.</w:t>
        <w:br/>
        <w:t xml:space="preserve"> </w:t>
        <w:br/>
        <w:t xml:space="preserve">P erformanc e Evalu ati on </w:t>
        <w:br/>
        <w:t>-</w:t>
        <w:br/>
        <w:t xml:space="preserve"> </w:t>
        <w:br/>
        <w:t xml:space="preserve">Measuring tr aini ng ti me </w:t>
        <w:br/>
        <w:t>for all  epo chs</w:t>
        <w:br/>
        <w:t xml:space="preserve">, GPU </w:t>
        <w:br/>
        <w:t xml:space="preserve">uti li zati on, and power co nsum pti on </w:t>
        <w:br/>
        <w:t>to assess effic iency im provements.</w:t>
      </w:r>
    </w:p>
    <w:p>
      <w:r>
        <w:t>18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</w:r>
    </w:p>
    <w:p>
      <w:r>
        <w:t>19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Fi g u re </w:t>
        <w:br/>
        <w:t>2</w:t>
        <w:br/>
        <w:t xml:space="preserve"> </w:t>
        <w:br/>
        <w:t>Imp lemen ta tio n S tep s</w:t>
        <w:br/>
        <w:t xml:space="preserve"> </w:t>
        <w:br/>
        <w:t>3</w:t>
        <w:br/>
        <w:t>.</w:t>
        <w:br/>
        <w:t>1</w:t>
        <w:br/>
        <w:t>.</w:t>
        <w:br/>
        <w:t>1</w:t>
        <w:br/>
        <w:t xml:space="preserve"> </w:t>
        <w:br/>
        <w:t>Data Prep ara tion  (Gen eratin g Datase t for  T rain in g)</w:t>
        <w:br/>
        <w:t xml:space="preserve"> </w:t>
        <w:br/>
        <w:t xml:space="preserve">The MN IS T datas et was selected fo r its widespre a d use in benchmarking C NN </w:t>
        <w:br/>
        <w:t xml:space="preserve">performan ce. It consi sts  of 60,000 traini ng im age s and 10,000 test i mages, each </w:t>
        <w:br/>
        <w:t xml:space="preserve">depicting a 28x28 grays c ale handwrit ten digit  </w:t>
        <w:br/>
        <w:t>(0</w:t>
        <w:br/>
        <w:t>-</w:t>
        <w:br/>
        <w:t xml:space="preserve">9 ) </w:t>
        <w:br/>
        <w:t>[14]</w:t>
        <w:br/>
        <w:t xml:space="preserve"> </w:t>
        <w:br/>
        <w:t>[21 ]</w:t>
        <w:br/>
        <w:t>.</w:t>
        <w:br/>
        <w:t xml:space="preserve"> </w:t>
        <w:br/>
        <w:t>P reprocessi ng S teps:</w:t>
        <w:br/>
        <w:t xml:space="preserve"> </w:t>
        <w:br/>
        <w:t>1.</w:t>
        <w:br/>
        <w:t xml:space="preserve"> </w:t>
        <w:br/>
        <w:t>Loading t he dataset usi n g torchvisi on.datasets</w:t>
        <w:br/>
        <w:t>.MN IS T.</w:t>
        <w:br/>
        <w:t xml:space="preserve"> </w:t>
        <w:br/>
        <w:t xml:space="preserve"> </w:t>
        <w:br/>
        <w:t xml:space="preserve">Fi g u re </w:t>
        <w:br/>
        <w:t>3</w:t>
        <w:br/>
        <w:t xml:space="preserve"> </w:t>
        <w:br/>
        <w:t>Cod e Sn ipp eto f Da ta  Prep a ra tio n</w:t>
        <w:br/>
        <w:t xml:space="preserve"> </w:t>
        <w:br/>
        <w:t xml:space="preserve"> </w:t>
        <w:br/>
        <w:t xml:space="preserve">Fi g u re </w:t>
        <w:br/>
        <w:t>4</w:t>
        <w:br/>
        <w:t xml:space="preserve"> </w:t>
        <w:br/>
        <w:t>Imag e Sa mp le in  Da ta set</w:t>
        <w:br/>
        <w:t xml:space="preserve"> </w:t>
        <w:br/>
        <w:t xml:space="preserve"> </w:t>
        <w:br/>
        <w:t>Imag e</w:t>
        <w:br/>
        <w:t xml:space="preserve"> </w:t>
        <w:br/>
        <w:t>Label</w:t>
      </w:r>
    </w:p>
    <w:p>
      <w:r>
        <w:t>20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Data type</w:t>
        <w:br/>
        <w:t xml:space="preserve"> </w:t>
        <w:br/>
        <w:t>torch.Tensor</w:t>
        <w:br/>
        <w:t xml:space="preserve"> </w:t>
        <w:br/>
        <w:t>Integ er</w:t>
        <w:br/>
        <w:t xml:space="preserve"> </w:t>
        <w:br/>
        <w:t>P ixel value</w:t>
        <w:br/>
        <w:t xml:space="preserve"> </w:t>
        <w:br/>
        <w:t>B etween 0 and 1</w:t>
        <w:br/>
        <w:t xml:space="preserve"> </w:t>
        <w:br/>
        <w:t>-</w:t>
        <w:br/>
        <w:t xml:space="preserve"> </w:t>
        <w:br/>
        <w:t>Exampl e</w:t>
        <w:br/>
        <w:t xml:space="preserve"> </w:t>
        <w:br/>
        <w:t>(1, 28, 28)</w:t>
        <w:br/>
        <w:t xml:space="preserve"> </w:t>
        <w:br/>
        <w:t>5</w:t>
        <w:br/>
        <w:t xml:space="preserve"> </w:t>
        <w:br/>
        <w:t xml:space="preserve">T a b le </w:t>
        <w:br/>
        <w:t>1</w:t>
        <w:br/>
        <w:t xml:space="preserve"> </w:t>
        <w:br/>
        <w:t>Data set co lu mn s In fo rmati o n</w:t>
        <w:br/>
        <w:t xml:space="preserve"> </w:t>
        <w:br/>
        <w:t>2.</w:t>
        <w:br/>
        <w:t xml:space="preserve"> </w:t>
        <w:br/>
        <w:t>C onverting i mages to t ensor format usi ng transfo r ms.ToTensor().</w:t>
        <w:br/>
        <w:t xml:space="preserve"> </w:t>
        <w:br/>
        <w:t xml:space="preserve"> </w:t>
        <w:br/>
        <w:t xml:space="preserve">Fi g u re </w:t>
        <w:br/>
        <w:t>5</w:t>
        <w:br/>
        <w:t xml:space="preserve"> </w:t>
        <w:br/>
        <w:t xml:space="preserve">Cod e Sn ipp eto f </w:t>
        <w:br/>
        <w:t>Con vertin g  Ima g es to  T en so r</w:t>
        <w:br/>
        <w:t xml:space="preserve"> </w:t>
        <w:br/>
        <w:t>3.</w:t>
        <w:br/>
        <w:t xml:space="preserve"> </w:t>
        <w:br/>
        <w:t>Normalizing pixel values  to t he range [0,1 ] to im prove model st abil it y.</w:t>
        <w:br/>
        <w:t xml:space="preserve"> </w:t>
        <w:br/>
        <w:t xml:space="preserve"> </w:t>
        <w:br/>
        <w:t xml:space="preserve">Fi g u re </w:t>
        <w:br/>
        <w:t>6</w:t>
        <w:br/>
        <w:t xml:space="preserve"> </w:t>
        <w:br/>
        <w:t>Cod e Sn ipp eto f No rma lizin g Pi xel Va lu es</w:t>
        <w:br/>
        <w:t xml:space="preserve"> </w:t>
        <w:br/>
        <w:t>4.</w:t>
        <w:br/>
        <w:t xml:space="preserve"> </w:t>
        <w:br/>
        <w:t>S pli tt ingint o traini ng and test sets (80% traini ng, 20% testing).</w:t>
        <w:br/>
        <w:t xml:space="preserve"> </w:t>
        <w:br/>
        <w:t xml:space="preserve"> </w:t>
        <w:br/>
        <w:t xml:space="preserve">Fi g u re </w:t>
        <w:br/>
        <w:t>7</w:t>
        <w:br/>
        <w:t xml:space="preserve"> </w:t>
        <w:br/>
        <w:t>Cod e Sn ipp eto f Sp li tti ng  Da ta  to  T esta nd  T rain</w:t>
        <w:br/>
        <w:t xml:space="preserve"> </w:t>
        <w:br/>
        <w:t>3</w:t>
        <w:br/>
        <w:t>.</w:t>
        <w:br/>
        <w:t>1</w:t>
        <w:br/>
        <w:t>.</w:t>
        <w:br/>
        <w:t>2</w:t>
        <w:br/>
        <w:t xml:space="preserve"> </w:t>
        <w:br/>
        <w:t>Convol u tion al Neu ral Network  (C NN) A rch itec ture</w:t>
        <w:br/>
        <w:t xml:space="preserve"> </w:t>
        <w:br/>
        <w:t xml:space="preserve">The C NN ar chit ectur e im plemented in thi s st udy foll ows widely adopted designs  for </w:t>
        <w:br/>
        <w:t>MNIS T digi t classi fic ati on</w:t>
        <w:br/>
        <w:t xml:space="preserve"> </w:t>
        <w:br/>
        <w:t>[12]</w:t>
        <w:br/>
        <w:t xml:space="preserve"> </w:t>
        <w:br/>
        <w:t>[22]</w:t>
        <w:br/>
        <w:t xml:space="preserve"> </w:t>
        <w:br/>
        <w:t>[23]</w:t>
        <w:br/>
        <w:t xml:space="preserve">. </w:t>
        <w:br/>
        <w:t xml:space="preserve"> </w:t>
        <w:br/>
        <w:t>The select ed network str ucture</w:t>
        <w:br/>
        <w:t xml:space="preserve">, </w:t>
        <w:br/>
        <w:t xml:space="preserve">including t wo con volut ional layers wit h R eLU </w:t>
        <w:br/>
        <w:t>acti vati ons, pool ing l ayer s, and full y connect ed la yers</w:t>
        <w:br/>
        <w:t xml:space="preserve">, </w:t>
        <w:br/>
        <w:t xml:space="preserve">is a standa rd appro a ch that </w:t>
        <w:br/>
        <w:t>balances comput ati onal e fficiency and classific ati on accur acy for small</w:t>
        <w:br/>
        <w:t>-</w:t>
        <w:br/>
        <w:t xml:space="preserve">sc ale image </w:t>
        <w:br/>
        <w:t xml:space="preserve">datasets. </w:t>
        <w:br/>
        <w:t xml:space="preserve"> </w:t>
        <w:br/>
        <w:t>The choice o f batch siz es  (10,100, 1000</w:t>
        <w:br/>
        <w:t>, 10000</w:t>
        <w:br/>
        <w:t xml:space="preserve">), learning r ate (0.001), and the </w:t>
        <w:br/>
        <w:t>Adam opt im izer re flects comm on best practi c es in d eep lea rning opti mi zati on</w:t>
        <w:br/>
        <w:t xml:space="preserve"> </w:t>
        <w:br/>
        <w:t>[24]</w:t>
        <w:br/>
        <w:t xml:space="preserve"> </w:t>
        <w:br/>
        <w:t>[25]</w:t>
        <w:br/>
        <w:t>.</w:t>
        <w:br/>
        <w:t xml:space="preserve"> </w:t>
        <w:br/>
        <w:t>These well</w:t>
        <w:br/>
        <w:t>-</w:t>
        <w:br/>
        <w:t xml:space="preserve">establis hed st andards ensu re that exp er im ental result s are groun ded in </w:t>
        <w:br/>
        <w:t>proven ar chit ectur es and paramete r configu rati ons.</w:t>
      </w:r>
    </w:p>
    <w:p>
      <w:r>
        <w:t>21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Network Ar chit ectur e:</w:t>
        <w:br/>
        <w:t xml:space="preserve"> </w:t>
        <w:br/>
        <w:t>1.</w:t>
        <w:br/>
        <w:t xml:space="preserve"> </w:t>
        <w:br/>
        <w:t>C onv Layer 1: 6 fil ters, 3 ×3 kernel, R eL U acti vati on</w:t>
        <w:br/>
        <w:t xml:space="preserve"> </w:t>
        <w:br/>
        <w:t xml:space="preserve"> </w:t>
        <w:br/>
        <w:t xml:space="preserve">Fi g u re </w:t>
        <w:br/>
        <w:t>8</w:t>
        <w:br/>
        <w:t xml:space="preserve"> </w:t>
        <w:br/>
        <w:t>Cod e Sn ipp eto f Con vo lu ti on a l La yer 1</w:t>
        <w:br/>
        <w:t xml:space="preserve"> </w:t>
        <w:br/>
        <w:t>2.</w:t>
        <w:br/>
        <w:t xml:space="preserve"> </w:t>
        <w:br/>
        <w:t>Max P ooli ng Layer: 2×2 kernel</w:t>
        <w:br/>
        <w:t xml:space="preserve"> </w:t>
        <w:br/>
        <w:t xml:space="preserve"> </w:t>
        <w:br/>
        <w:t xml:space="preserve">Fi g u re </w:t>
        <w:br/>
        <w:t>9</w:t>
        <w:br/>
        <w:t xml:space="preserve"> </w:t>
        <w:br/>
        <w:t>Cod e Sn ipp eto f Ma x Poo li ng  La yer</w:t>
        <w:br/>
        <w:t xml:space="preserve"> </w:t>
        <w:br/>
        <w:t>3.</w:t>
        <w:br/>
        <w:t xml:space="preserve"> </w:t>
        <w:br/>
        <w:t xml:space="preserve">C onv Layer 2: 16 fil ters, 3×3 </w:t>
        <w:br/>
        <w:t>kernel, R eL U acti vat ion</w:t>
        <w:br/>
        <w:t xml:space="preserve"> </w:t>
        <w:br/>
        <w:t xml:space="preserve"> </w:t>
        <w:br/>
        <w:t xml:space="preserve">Fi g u re </w:t>
        <w:br/>
        <w:t>10</w:t>
        <w:br/>
        <w:t xml:space="preserve"> </w:t>
        <w:br/>
        <w:t>Co d eS n ip p et o f Co n volu ti on al La yer 2</w:t>
        <w:br/>
        <w:t xml:space="preserve"> </w:t>
        <w:br/>
        <w:t>4.</w:t>
        <w:br/>
        <w:t xml:space="preserve"> </w:t>
        <w:br/>
        <w:t>Max P ooli ng Layer: 2×2 kernel</w:t>
        <w:br/>
        <w:t xml:space="preserve"> </w:t>
        <w:br/>
        <w:t xml:space="preserve"> </w:t>
        <w:br/>
        <w:t xml:space="preserve">Fi g u re </w:t>
        <w:br/>
        <w:t>11</w:t>
        <w:br/>
        <w:t xml:space="preserve"> </w:t>
        <w:br/>
        <w:t>Co d eS n ip p et o fM a xPo o lin g L a yer</w:t>
        <w:br/>
        <w:t xml:space="preserve"> </w:t>
        <w:br/>
        <w:t>5.</w:t>
        <w:br/>
        <w:t xml:space="preserve"> </w:t>
        <w:br/>
        <w:t xml:space="preserve">Full y C onnected Lay er 1 : 120 neurons, R eLU </w:t>
        <w:br/>
        <w:t>a cti vati on</w:t>
        <w:br/>
        <w:t xml:space="preserve"> </w:t>
        <w:br/>
        <w:t xml:space="preserve"> </w:t>
        <w:br/>
        <w:t xml:space="preserve">Fi g u re </w:t>
        <w:br/>
        <w:t>12</w:t>
        <w:br/>
        <w:t xml:space="preserve"> </w:t>
        <w:br/>
        <w:t>Co d eS n ip p et o fFu ll yCo n n ected L a yer 1</w:t>
        <w:br/>
        <w:t xml:space="preserve"> </w:t>
        <w:br/>
        <w:t>6.</w:t>
        <w:br/>
        <w:t xml:space="preserve"> </w:t>
        <w:br/>
        <w:t>Full y C onnected Lay er 2 : 84 neurons, R eLU a cti vati on</w:t>
        <w:br/>
        <w:t xml:space="preserve"> </w:t>
        <w:br/>
        <w:t xml:space="preserve"> </w:t>
        <w:br/>
        <w:t xml:space="preserve">Fi g u re </w:t>
        <w:br/>
        <w:t>13</w:t>
        <w:br/>
        <w:t xml:space="preserve"> </w:t>
        <w:br/>
        <w:t>Co d eS n ip p et o fFu ll yCo n n ected L a yer 2</w:t>
        <w:br/>
        <w:t xml:space="preserve"> </w:t>
        <w:br/>
        <w:t>7.</w:t>
        <w:br/>
        <w:t xml:space="preserve"> </w:t>
        <w:br/>
        <w:t>Output Layer: 10 neuron s (Softm ax acti vati on)</w:t>
      </w:r>
    </w:p>
    <w:p>
      <w:r>
        <w:t>22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14</w:t>
        <w:br/>
        <w:t xml:space="preserve"> </w:t>
        <w:br/>
        <w:t>Co d eS n ip p et o f Ou tpu t L a yer</w:t>
        <w:br/>
        <w:t xml:space="preserve"> </w:t>
        <w:br/>
        <w:t>This C NN structure bala nces comput ati onal e ffici ency and classificati on a ccura cy.</w:t>
        <w:br/>
        <w:t xml:space="preserve"> </w:t>
        <w:br/>
        <w:t xml:space="preserve">Once the CNN mod el arc hit ecture was establis hed , the traini ng process w as  </w:t>
        <w:br/>
        <w:t>conducted unde r two con figurati ons:  C P U</w:t>
        <w:br/>
        <w:t>-</w:t>
        <w:br/>
        <w:t>only and eGPU</w:t>
        <w:br/>
        <w:t>-</w:t>
        <w:br/>
        <w:t xml:space="preserve">a ccele rated. Thi s </w:t>
        <w:br/>
        <w:t xml:space="preserve">secti on details t he traini n g procedur es, opt im izati on techniques, and ev aluat ion </w:t>
        <w:br/>
        <w:t>criteria used to b enchma r k pe</w:t>
        <w:br/>
        <w:t>rforman ce.</w:t>
      </w:r>
    </w:p>
    <w:p>
      <w:r>
        <w:t>23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3</w:t>
        <w:br/>
        <w:t>.</w:t>
        <w:br/>
        <w:t>1</w:t>
        <w:br/>
        <w:t>.</w:t>
        <w:br/>
        <w:t>3</w:t>
        <w:br/>
        <w:t xml:space="preserve"> </w:t>
        <w:br/>
        <w:t>Mod el T rain in g an d  Hyp erp aram eter Op tim ization</w:t>
      </w:r>
    </w:p>
    <w:p>
      <w:r>
        <w:t>24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Fi g u re </w:t>
        <w:br/>
        <w:t>15</w:t>
        <w:br/>
        <w:t xml:space="preserve"> </w:t>
        <w:br/>
        <w:t>Fl o w Ch a rt fo rM od elT ra in in g an d  Hyp erpa ra meter Opti miza ti on o n  CPU</w:t>
        <w:br/>
        <w:t>/GPU</w:t>
        <w:br/>
        <w:t xml:space="preserve"> </w:t>
        <w:br/>
        <w:t>The model was train ed u sing t wo different con figurati ons:</w:t>
        <w:br/>
        <w:t xml:space="preserve"> </w:t>
        <w:br/>
        <w:t>1.</w:t>
        <w:br/>
        <w:t xml:space="preserve"> </w:t>
        <w:br/>
        <w:t>C P U</w:t>
        <w:br/>
        <w:t>-</w:t>
        <w:br/>
        <w:t>Only Traini ng (Bas eli ne perfo rmanc e).</w:t>
        <w:br/>
        <w:t xml:space="preserve"> </w:t>
        <w:br/>
        <w:t xml:space="preserve"> </w:t>
        <w:br/>
        <w:t xml:space="preserve">Fi g u re </w:t>
        <w:br/>
        <w:t>16</w:t>
        <w:br/>
        <w:t xml:space="preserve"> </w:t>
        <w:br/>
        <w:t xml:space="preserve">Co d e </w:t>
        <w:br/>
        <w:t>S n ip p et o fT ra in in g  CNNM od elo n  CPU</w:t>
        <w:br/>
        <w:t xml:space="preserve"> </w:t>
        <w:br/>
        <w:t>2.</w:t>
        <w:br/>
        <w:t xml:space="preserve"> </w:t>
        <w:br/>
        <w:t>External GP U Tr aini ng (Opti mi zed for fast er ex ec uti on).</w:t>
      </w:r>
    </w:p>
    <w:p>
      <w:r>
        <w:t>25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17</w:t>
        <w:br/>
        <w:t xml:space="preserve"> </w:t>
        <w:br/>
        <w:t xml:space="preserve">Co d eS n ip p et o fT ra in in g  CNNM od elo n  </w:t>
        <w:br/>
        <w:t>G</w:t>
        <w:br/>
        <w:t>PU</w:t>
        <w:br/>
        <w:t xml:space="preserve"> </w:t>
        <w:br/>
        <w:t>-</w:t>
        <w:br/>
        <w:t xml:space="preserve"> </w:t>
        <w:br/>
        <w:t>Pa rt On e</w:t>
      </w:r>
    </w:p>
    <w:p>
      <w:r>
        <w:t>26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18</w:t>
        <w:br/>
        <w:t xml:space="preserve"> </w:t>
        <w:br/>
        <w:t xml:space="preserve">Co d eS n ip p et o fT ra in in g  CNNM od elo n  GPU </w:t>
        <w:br/>
        <w:t>-</w:t>
        <w:br/>
        <w:t xml:space="preserve"> </w:t>
        <w:br/>
        <w:t xml:space="preserve">Pa rt </w:t>
        <w:br/>
        <w:t>Two</w:t>
        <w:br/>
        <w:t xml:space="preserve"> </w:t>
        <w:br/>
        <w:t>Traini ng P aramete rs:</w:t>
        <w:br/>
        <w:t xml:space="preserve"> </w:t>
        <w:br/>
        <w:t>1.</w:t>
        <w:br/>
        <w:t xml:space="preserve"> </w:t>
        <w:br/>
        <w:t>Loss Functi on: C ross</w:t>
        <w:br/>
        <w:t>-</w:t>
        <w:br/>
        <w:t>Entropy Loss</w:t>
        <w:br/>
        <w:t xml:space="preserve"> </w:t>
        <w:br/>
        <w:t xml:space="preserve"> </w:t>
        <w:br/>
        <w:t xml:space="preserve">Fi g u re </w:t>
        <w:br/>
        <w:t>19</w:t>
        <w:br/>
        <w:t xml:space="preserve"> </w:t>
        <w:br/>
        <w:t>Co d eS n ip p et o fL o ss Fu n ctio n</w:t>
        <w:br/>
        <w:t xml:space="preserve"> </w:t>
        <w:br/>
        <w:t>2.</w:t>
        <w:br/>
        <w:t xml:space="preserve"> </w:t>
        <w:br/>
        <w:t>Optim izer: Adam (Le arni ng rate = 0.001 )</w:t>
      </w:r>
    </w:p>
    <w:p>
      <w:r>
        <w:t>27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20</w:t>
        <w:br/>
        <w:t xml:space="preserve"> </w:t>
        <w:br/>
        <w:t>Co d eS n ip p et o f Op ti mizer</w:t>
        <w:br/>
        <w:t xml:space="preserve"> </w:t>
        <w:br/>
        <w:t>3.</w:t>
        <w:br/>
        <w:t xml:space="preserve"> </w:t>
        <w:br/>
        <w:t>B atch Si zes Tested: 10, 1 00, 1000</w:t>
        <w:br/>
        <w:t>, 10000</w:t>
        <w:br/>
        <w:t xml:space="preserve"> </w:t>
        <w:br/>
        <w:t xml:space="preserve"> </w:t>
        <w:br/>
        <w:t xml:space="preserve">Fi g u re </w:t>
        <w:br/>
        <w:t>21</w:t>
        <w:br/>
        <w:t xml:space="preserve"> </w:t>
        <w:br/>
        <w:t>Co d eS n ip p et o fBa tchS ize 1 0</w:t>
        <w:br/>
        <w:t xml:space="preserve"> </w:t>
        <w:br/>
        <w:t>4.</w:t>
        <w:br/>
        <w:t xml:space="preserve"> </w:t>
        <w:br/>
        <w:t>Epochs: 5</w:t>
        <w:br/>
        <w:t xml:space="preserve"> </w:t>
        <w:br/>
        <w:t xml:space="preserve"> </w:t>
        <w:br/>
        <w:t xml:space="preserve">Fi g u re </w:t>
        <w:br/>
        <w:t>22</w:t>
        <w:br/>
        <w:t xml:space="preserve"> </w:t>
        <w:br/>
        <w:t>Co d eS n ip p et o fEpo chs</w:t>
        <w:br/>
        <w:t xml:space="preserve"> </w:t>
        <w:br/>
        <w:t>5.</w:t>
        <w:br/>
        <w:t xml:space="preserve"> </w:t>
        <w:br/>
        <w:t xml:space="preserve">Evaluation Metrics: Trai ning t im e </w:t>
        <w:br/>
        <w:t>for all</w:t>
        <w:br/>
        <w:t xml:space="preserve"> </w:t>
        <w:br/>
        <w:t>epoch</w:t>
        <w:br/>
        <w:t>s</w:t>
        <w:br/>
        <w:t xml:space="preserve">, vali dati on accur acy, </w:t>
        <w:br/>
        <w:t>GPU uti li zati on</w:t>
        <w:br/>
        <w:t xml:space="preserve"> </w:t>
        <w:br/>
        <w:t xml:space="preserve"> </w:t>
        <w:br/>
        <w:t xml:space="preserve">Fi g u re </w:t>
        <w:br/>
        <w:t>23</w:t>
        <w:br/>
        <w:t xml:space="preserve"> </w:t>
        <w:br/>
        <w:t>Co d eS n ip p et o fT ra in in g T ime</w:t>
        <w:br/>
        <w:t xml:space="preserve"> </w:t>
        <w:br/>
        <w:t xml:space="preserve"> </w:t>
        <w:br/>
        <w:t xml:space="preserve">Fi g u re </w:t>
        <w:br/>
        <w:t>24</w:t>
        <w:br/>
        <w:t xml:space="preserve"> </w:t>
        <w:br/>
        <w:t>Co d eS n ip p et o fVa lid ati o n Accu ra cy</w:t>
        <w:br/>
        <w:t xml:space="preserve"> </w:t>
        <w:br/>
        <w:t xml:space="preserve">Each exp eriment was </w:t>
        <w:br/>
        <w:t xml:space="preserve">rep eated thre e ti mes to ensur e consi stency and reduc e varianc e </w:t>
        <w:br/>
        <w:t>in result s.</w:t>
      </w:r>
    </w:p>
    <w:p>
      <w:r>
        <w:t>28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3</w:t>
        <w:br/>
        <w:t>.</w:t>
        <w:br/>
        <w:t>1</w:t>
        <w:br/>
        <w:t>.</w:t>
        <w:br/>
        <w:t>4</w:t>
        <w:br/>
        <w:t xml:space="preserve"> </w:t>
        <w:br/>
        <w:t>Data Collection  an d  Perform an ce M etri cs</w:t>
        <w:br/>
        <w:t xml:space="preserve"> </w:t>
        <w:br/>
        <w:t xml:space="preserve">This s ecti on outl ines the methodology for coll ecti ng performan ce met rics during </w:t>
        <w:br/>
        <w:t xml:space="preserve">C NN traini ng and the su bsequent evaluation of re sult s. The experiments w ere </w:t>
        <w:br/>
        <w:t>conducted unde r controll ed condit ions t o ensure c onsi stency between th e C P U</w:t>
        <w:br/>
        <w:t>-</w:t>
        <w:br/>
        <w:t xml:space="preserve">only </w:t>
        <w:br/>
        <w:t>and eGPU setups.</w:t>
        <w:br/>
        <w:t xml:space="preserve"> </w:t>
        <w:br/>
        <w:t>The following m etrics w ere coll e cted during t r aini ng:</w:t>
      </w:r>
    </w:p>
    <w:p>
      <w:r>
        <w:t xml:space="preserve">Traini ng Tim e: The tot al t im e (in mi nutes) require d to complete all  epochs, </w:t>
        <w:br/>
        <w:t>used to assess speed im pr ovements wit h the eGPU .</w:t>
      </w:r>
    </w:p>
    <w:p>
      <w:r>
        <w:t xml:space="preserve">GPU Util izati on (%): Me asured to ev aluate how ef fecti vely t he R TX 3060 </w:t>
        <w:br/>
        <w:t>handles comput ati ons during traini ng.</w:t>
      </w:r>
    </w:p>
    <w:p>
      <w:r>
        <w:t xml:space="preserve">C P U Uti li zati on (%): Tra cked to analyse ho w muc h of the workload is </w:t>
        <w:br/>
        <w:t>offloaded to t he eGPU.</w:t>
      </w:r>
    </w:p>
    <w:p>
      <w:r>
        <w:t xml:space="preserve">P ower Consum pti on (Wa tt s): R ecorded to compar e the ene rgy ef ficiency o f  </w:t>
        <w:br/>
        <w:t>C P U</w:t>
        <w:br/>
        <w:t>-</w:t>
        <w:br/>
        <w:t>only vs . eGPU conf igurati ons.</w:t>
      </w:r>
    </w:p>
    <w:p>
      <w:r>
        <w:t xml:space="preserve">Vali dati on Accur acy: Th e final m odel per forman c e on the MN IS T test s et, </w:t>
        <w:br/>
        <w:t>providing i nsigh t i nto whether GPU a ccel erati on a ffects m odel qualit y.</w:t>
      </w:r>
    </w:p>
    <w:p>
      <w:r>
        <w:t xml:space="preserve">Thermal P erfo rmanc e ( °C ): GP U and C P U temperatures w ere moni tored </w:t>
        <w:br/>
        <w:t xml:space="preserve">during traini ng to assess t hermal ef ficiency and po tential thermal thrott li ng </w:t>
        <w:br/>
        <w:t>risks.</w:t>
        <w:br/>
        <w:t xml:space="preserve"> </w:t>
        <w:br/>
        <w:t xml:space="preserve">The expe riments also ana lysed the im pact of batch  size on traini ng ef ficienc y and </w:t>
        <w:br/>
        <w:t xml:space="preserve">model accur acy, usi ng ba tch sizes of 10, 100, and 1000. Each test scen ario was </w:t>
        <w:br/>
        <w:t>repeat ed thre e ti mes to ensure reli abil it y and mi nim ize varian ce in t he r esu lt s.</w:t>
        <w:br/>
        <w:t xml:space="preserve"> </w:t>
        <w:br/>
        <w:t>To investi gate conne cti vit y trade</w:t>
        <w:br/>
        <w:t>-</w:t>
        <w:br/>
        <w:t xml:space="preserve">of fs, latency and  bandwidth m etrics wer e record ed </w:t>
        <w:br/>
        <w:t xml:space="preserve">using  P C Ie moni toring t ools. This allowed the study to evaluate potential d ata </w:t>
        <w:br/>
        <w:t>transfer lim it ati ons and p erforman ce bott lene cks when usi ng the eGPU set up.</w:t>
        <w:br/>
        <w:t xml:space="preserve"> </w:t>
        <w:br/>
        <w:t>After traini ng, the coll ect ed data w ere syst ematic a ll y analysed to compar e:</w:t>
      </w:r>
    </w:p>
    <w:p>
      <w:r>
        <w:t>29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</w:r>
    </w:p>
    <w:p>
      <w:r>
        <w:t xml:space="preserve">Traini ng Efficien cy: Imp act of batch si ze and h ard ware s etup on t otal </w:t>
        <w:br/>
        <w:t>traini ng ti me.</w:t>
      </w:r>
    </w:p>
    <w:p>
      <w:r>
        <w:t xml:space="preserve">Model P erforman ce: Fin al accu racy on t est data a nd effe cts of </w:t>
        <w:br/>
        <w:t>hyperpar ameter tuning.</w:t>
      </w:r>
    </w:p>
    <w:p>
      <w:r>
        <w:t xml:space="preserve">R esource Util izati on: GP U and C P U load, temper ature, and po wer </w:t>
        <w:br/>
        <w:t>consum pti on differen ces between setups.</w:t>
      </w:r>
    </w:p>
    <w:p>
      <w:r>
        <w:t xml:space="preserve">C onnecti vit y P erformanc e: Observati ons on l aten c y and bandwidth </w:t>
        <w:br/>
        <w:t>const raint s aff ecti ng syst em perform ance.</w:t>
        <w:br/>
        <w:t xml:space="preserve"> </w:t>
        <w:br/>
        <w:t xml:space="preserve">All hardwar e setups, soft ware environments, and t raini ng configurati ons w ere </w:t>
        <w:br/>
        <w:t xml:space="preserve">meticulousl y documented to ensure full rep roduci bil it y of the experiments and to </w:t>
        <w:br/>
        <w:t>serve as a re fer enc e for f uture rese ar ch.</w:t>
        <w:br/>
        <w:t xml:space="preserve"> </w:t>
        <w:br/>
        <w:t xml:space="preserve">This comprehensive appr oach en abled a thorough evaluation of the e GPU's i mpact </w:t>
        <w:br/>
        <w:t>on traini ng perform ance, syst em efficien cy, and ha rdwar e behaviour.</w:t>
        <w:br/>
        <w:t xml:space="preserve"> </w:t>
        <w:br/>
        <w:t>4. Eth ical Consideration s</w:t>
        <w:br/>
        <w:t xml:space="preserve"> </w:t>
        <w:br/>
        <w:t xml:space="preserve">This resear ch was condu cted wit h a strong comm i tm ent t o ethi cal principl e s. The </w:t>
        <w:br/>
        <w:t xml:space="preserve">study  uti li zed the publicly avail able MN IS T dat as et, which does not  contai n </w:t>
        <w:br/>
        <w:t xml:space="preserve">personall y identifiable or  sensit ive informati on. As such, the rese arc h did not  require </w:t>
        <w:br/>
        <w:t>formal ethi c</w:t>
        <w:br/>
        <w:t>al app roval o r involve any human subj ects.</w:t>
        <w:br/>
        <w:t xml:space="preserve"> </w:t>
        <w:br/>
        <w:t xml:space="preserve">Neverthel ess, t he proje ct acknowledg es the broad e r ethi cal i mpl icati ons of machine </w:t>
        <w:br/>
        <w:t xml:space="preserve">learning, particula rly reg arding data priv acy and r esponsi ble A I dev elopm ent. One </w:t>
        <w:br/>
        <w:t>of the mot ivations behind t his work was to explor e alt ernati ves to cloud</w:t>
        <w:br/>
        <w:t>-</w:t>
        <w:br/>
        <w:t xml:space="preserve">ba sed </w:t>
        <w:br/>
        <w:t>traini ng, wh</w:t>
        <w:br/>
        <w:t>ich often inv olves uploading datasets to t hird</w:t>
        <w:br/>
        <w:t>-</w:t>
        <w:br/>
        <w:t xml:space="preserve">party serve rs, the reby </w:t>
        <w:br/>
        <w:t>posi ng risks of data leaka ge or regul atory non</w:t>
        <w:br/>
        <w:t>-</w:t>
        <w:br/>
        <w:t xml:space="preserve">com pli ance (e.g., GDP R ). By </w:t>
        <w:br/>
        <w:t xml:space="preserve">demons trati ng the feasibi li ty of traini ng deep learn ing m odels l ocall y usi ng external </w:t>
        <w:br/>
        <w:t xml:space="preserve">GPUs (eGPUs), this s tudy </w:t>
        <w:br/>
        <w:t>supports m ore privacy</w:t>
        <w:br/>
        <w:t>-</w:t>
        <w:br/>
        <w:t>conscious A I work flows.</w:t>
        <w:br/>
        <w:t xml:space="preserve"> </w:t>
        <w:br/>
        <w:t xml:space="preserve">Furthermo re, all  softwa re  li braries and tool s used ( e.g., P yTorch, P ython) w ere open </w:t>
        <w:br/>
        <w:t>source and l egall y li cens ed. The exp eriment cod e and configur ati on were s hared</w:t>
      </w:r>
    </w:p>
    <w:p>
      <w:r>
        <w:t>30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openly on Git Hub to promot e transparen cy, r epro ducibi li ty, and coll aborat ive </w:t>
        <w:br/>
        <w:t>im provement.</w:t>
        <w:br/>
        <w:t xml:space="preserve"> </w:t>
        <w:br/>
        <w:t xml:space="preserve">In sum ma ry, the study  ad heres to p rincipl es of d at a privacy, tr anspar ency, and </w:t>
        <w:br/>
        <w:t>responsi ble expe rimentat ion i n AI r ese arch.</w:t>
        <w:br/>
        <w:t xml:space="preserve"> </w:t>
        <w:br/>
        <w:t>5</w:t>
        <w:br/>
        <w:t xml:space="preserve">. </w:t>
        <w:br/>
        <w:t>Results</w:t>
        <w:br/>
        <w:t xml:space="preserve"> </w:t>
        <w:br/>
        <w:t xml:space="preserve">This chapter pr esents t he outcomes of the exp eriments conducted to ev aluat e the </w:t>
        <w:br/>
        <w:t xml:space="preserve">performan ce o f Convolut ional Neural N etwork (C NN) traini ng on the MN IST </w:t>
        <w:br/>
        <w:t>dataset usi ng both a CP U</w:t>
        <w:br/>
        <w:t>-</w:t>
        <w:br/>
        <w:t xml:space="preserve">only s etup and an e GPU (NV ID IA R TX 3060). </w:t>
        <w:br/>
        <w:t xml:space="preserve"> </w:t>
        <w:br/>
        <w:t xml:space="preserve">R esult s are organiz ed int o traini ng ti me, model performanc e metrics, and s ystem </w:t>
        <w:br/>
        <w:t xml:space="preserve">uti li zati on, highl ighting key differ enc es betwe en h ardwa re con figurati ons a nd </w:t>
        <w:br/>
        <w:t>batch sizes (10, 100, 100 0, 10000).</w:t>
        <w:br/>
        <w:t xml:space="preserve"> </w:t>
        <w:br/>
        <w:t>We ran ea ch C NN traini n g three ti mes for each b at ch si ze.</w:t>
        <w:br/>
        <w:t xml:space="preserve"> </w:t>
        <w:br/>
        <w:t>5 .1</w:t>
        <w:br/>
        <w:t xml:space="preserve"> </w:t>
        <w:br/>
        <w:t xml:space="preserve">Tra ining  </w:t>
        <w:br/>
        <w:t>Tim e Re sults</w:t>
        <w:br/>
        <w:t xml:space="preserve"> </w:t>
        <w:br/>
        <w:t>Averag e Traini ng ti me c omparison:</w:t>
        <w:br/>
        <w:t xml:space="preserve"> </w:t>
        <w:br/>
        <w:t>B atch Si ze</w:t>
        <w:br/>
        <w:t xml:space="preserve"> </w:t>
        <w:br/>
        <w:t xml:space="preserve">C P U Avg Tim e </w:t>
        <w:br/>
        <w:t>(s)</w:t>
        <w:br/>
        <w:t xml:space="preserve"> </w:t>
        <w:br/>
        <w:t xml:space="preserve">GPU Avg Time </w:t>
        <w:br/>
        <w:t>(s)</w:t>
        <w:br/>
        <w:t xml:space="preserve"> </w:t>
        <w:br/>
        <w:t>10</w:t>
        <w:br/>
        <w:t xml:space="preserve"> </w:t>
        <w:br/>
        <w:t>106</w:t>
        <w:br/>
        <w:t xml:space="preserve"> </w:t>
        <w:br/>
        <w:t>109</w:t>
        <w:br/>
        <w:t xml:space="preserve"> </w:t>
        <w:br/>
        <w:t>100</w:t>
        <w:br/>
        <w:t xml:space="preserve"> </w:t>
        <w:br/>
        <w:t>49</w:t>
        <w:br/>
        <w:t xml:space="preserve"> </w:t>
        <w:br/>
        <w:t>36</w:t>
        <w:br/>
        <w:t xml:space="preserve"> </w:t>
        <w:br/>
        <w:t>1000</w:t>
        <w:br/>
        <w:t xml:space="preserve"> </w:t>
        <w:br/>
        <w:t>43</w:t>
        <w:br/>
        <w:t xml:space="preserve"> </w:t>
        <w:br/>
        <w:t>30</w:t>
        <w:br/>
        <w:t xml:space="preserve"> </w:t>
        <w:br/>
        <w:t>10000</w:t>
        <w:br/>
        <w:t xml:space="preserve"> </w:t>
        <w:br/>
        <w:t>45</w:t>
        <w:br/>
        <w:t xml:space="preserve"> </w:t>
        <w:br/>
        <w:t>31</w:t>
        <w:br/>
        <w:t xml:space="preserve"> </w:t>
        <w:br/>
        <w:t xml:space="preserve">T a b le </w:t>
        <w:br/>
        <w:t>2</w:t>
        <w:br/>
        <w:t xml:space="preserve"> </w:t>
        <w:br/>
        <w:t xml:space="preserve">Averag e T ra in ing  </w:t>
        <w:br/>
        <w:t>T</w:t>
        <w:br/>
        <w:t xml:space="preserve">ime </w:t>
        <w:br/>
        <w:t>C</w:t>
        <w:br/>
        <w:t>o mp a riso n</w:t>
      </w:r>
    </w:p>
    <w:p>
      <w:r>
        <w:t>31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25</w:t>
        <w:br/>
        <w:t xml:space="preserve"> </w:t>
        <w:br/>
        <w:t>T ra in ing  T ime vs. Ba tch  S ize</w:t>
        <w:br/>
        <w:t xml:space="preserve"> </w:t>
        <w:br/>
        <w:t>5 .2</w:t>
        <w:br/>
        <w:t xml:space="preserve"> </w:t>
        <w:br/>
        <w:t>M o del</w:t>
        <w:br/>
        <w:t xml:space="preserve"> </w:t>
        <w:br/>
        <w:t xml:space="preserve">Perfo rma n ce Metri cs </w:t>
        <w:br/>
        <w:t>Resul t s</w:t>
        <w:br/>
        <w:t xml:space="preserve"> </w:t>
        <w:br/>
        <w:t>Averag e ac cur acy comp a rison:</w:t>
        <w:br/>
        <w:t xml:space="preserve"> </w:t>
        <w:br/>
        <w:t>B atch Si ze</w:t>
        <w:br/>
        <w:t xml:space="preserve"> </w:t>
        <w:br/>
        <w:t xml:space="preserve">C P U Accura cy </w:t>
        <w:br/>
        <w:t>(%)</w:t>
        <w:br/>
        <w:t xml:space="preserve"> </w:t>
        <w:br/>
        <w:t xml:space="preserve">GPU Accur acy </w:t>
        <w:br/>
        <w:t>(%)</w:t>
        <w:br/>
        <w:t xml:space="preserve"> </w:t>
        <w:br/>
        <w:t>10</w:t>
        <w:br/>
        <w:t xml:space="preserve"> </w:t>
        <w:br/>
        <w:t>98.52</w:t>
        <w:br/>
        <w:t xml:space="preserve"> </w:t>
        <w:br/>
        <w:t>98.55</w:t>
        <w:br/>
        <w:t xml:space="preserve"> </w:t>
        <w:br/>
        <w:t>100</w:t>
        <w:br/>
        <w:t xml:space="preserve"> </w:t>
        <w:br/>
        <w:t>98.73</w:t>
        <w:br/>
        <w:t xml:space="preserve"> </w:t>
        <w:br/>
        <w:t>98.60</w:t>
        <w:br/>
        <w:t xml:space="preserve"> </w:t>
        <w:br/>
        <w:t>1000</w:t>
        <w:br/>
        <w:t xml:space="preserve"> </w:t>
        <w:br/>
        <w:t>96.49</w:t>
        <w:br/>
        <w:t xml:space="preserve"> </w:t>
        <w:br/>
        <w:t>96.50</w:t>
        <w:br/>
        <w:t xml:space="preserve"> </w:t>
        <w:br/>
        <w:t>10000</w:t>
        <w:br/>
        <w:t xml:space="preserve"> </w:t>
        <w:br/>
        <w:t>66.92</w:t>
        <w:br/>
        <w:t xml:space="preserve"> </w:t>
        <w:br/>
        <w:t>66.92</w:t>
        <w:br/>
        <w:t xml:space="preserve"> </w:t>
        <w:br/>
        <w:t xml:space="preserve">T a b le </w:t>
        <w:br/>
        <w:t>3</w:t>
        <w:br/>
        <w:t xml:space="preserve"> </w:t>
        <w:br/>
        <w:t xml:space="preserve">Averag e </w:t>
        <w:br/>
        <w:t>A</w:t>
        <w:br/>
        <w:t xml:space="preserve">ccu ra cy </w:t>
        <w:br/>
        <w:t>C</w:t>
        <w:br/>
        <w:t>o mpa riso n</w:t>
      </w:r>
    </w:p>
    <w:p>
      <w:r>
        <w:t>32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26</w:t>
        <w:br/>
        <w:t xml:space="preserve"> </w:t>
        <w:br/>
        <w:t>Accu ra cy vs. Ba tch S ize</w:t>
        <w:br/>
        <w:t xml:space="preserve"> </w:t>
        <w:br/>
        <w:t>5 .3</w:t>
        <w:br/>
        <w:t xml:space="preserve"> </w:t>
        <w:br/>
        <w:t>GPU</w:t>
        <w:br/>
        <w:t xml:space="preserve"> </w:t>
        <w:br/>
        <w:t>a nd C PU  Ut iliza tion a nd Po w er Resul ts</w:t>
        <w:br/>
        <w:t xml:space="preserve"> </w:t>
        <w:br/>
        <w:t>S ystem ut il izati on and power metrics comparison:</w:t>
        <w:br/>
        <w:t xml:space="preserve"> </w:t>
        <w:br/>
        <w:t>B atch Si ze</w:t>
        <w:br/>
        <w:t xml:space="preserve"> </w:t>
        <w:br/>
        <w:t xml:space="preserve">C P U Avg </w:t>
        <w:br/>
        <w:t>Usage ( %)</w:t>
        <w:br/>
        <w:t xml:space="preserve"> </w:t>
        <w:br/>
        <w:t xml:space="preserve">GPU Avg </w:t>
        <w:br/>
        <w:t>Load (%)</w:t>
        <w:br/>
        <w:t xml:space="preserve"> </w:t>
        <w:br/>
        <w:t xml:space="preserve">C P U </w:t>
        <w:br/>
        <w:t xml:space="preserve">P ower </w:t>
        <w:br/>
        <w:t>Drow (w )</w:t>
        <w:br/>
        <w:t xml:space="preserve"> </w:t>
        <w:br/>
        <w:t xml:space="preserve">GPU </w:t>
        <w:br/>
        <w:t xml:space="preserve">P ower </w:t>
        <w:br/>
        <w:t>Drow (w )</w:t>
        <w:br/>
        <w:t xml:space="preserve"> </w:t>
        <w:br/>
        <w:t>10</w:t>
        <w:br/>
        <w:t xml:space="preserve"> </w:t>
        <w:br/>
        <w:t>55.20</w:t>
        <w:br/>
        <w:t xml:space="preserve"> </w:t>
        <w:br/>
        <w:t>11.60</w:t>
        <w:br/>
        <w:t xml:space="preserve"> </w:t>
        <w:br/>
        <w:t>39.80</w:t>
        <w:br/>
        <w:t xml:space="preserve"> </w:t>
        <w:br/>
        <w:t>41.00</w:t>
        <w:br/>
        <w:t xml:space="preserve"> </w:t>
        <w:br/>
        <w:t>100</w:t>
        <w:br/>
        <w:t xml:space="preserve"> </w:t>
        <w:br/>
        <w:t>56.50</w:t>
        <w:br/>
        <w:t xml:space="preserve"> </w:t>
        <w:br/>
        <w:t>6.40</w:t>
        <w:br/>
        <w:t xml:space="preserve"> </w:t>
        <w:br/>
        <w:t>40.70</w:t>
        <w:br/>
        <w:t xml:space="preserve"> </w:t>
        <w:br/>
        <w:t>40.60</w:t>
        <w:br/>
        <w:t xml:space="preserve"> </w:t>
        <w:br/>
        <w:t>1000</w:t>
        <w:br/>
        <w:t xml:space="preserve"> </w:t>
        <w:br/>
        <w:t>52.70</w:t>
        <w:br/>
        <w:t xml:space="preserve"> </w:t>
        <w:br/>
        <w:t>4.20</w:t>
        <w:br/>
        <w:t xml:space="preserve"> </w:t>
        <w:br/>
        <w:t>39.10</w:t>
        <w:br/>
        <w:t xml:space="preserve"> </w:t>
        <w:br/>
        <w:t>40.40</w:t>
        <w:br/>
        <w:t xml:space="preserve"> </w:t>
        <w:br/>
        <w:t>10000</w:t>
        <w:br/>
        <w:t xml:space="preserve"> </w:t>
        <w:br/>
        <w:t>33.30</w:t>
        <w:br/>
        <w:t xml:space="preserve"> </w:t>
        <w:br/>
        <w:t>3.70</w:t>
        <w:br/>
        <w:t xml:space="preserve"> </w:t>
        <w:br/>
        <w:t>33.50</w:t>
        <w:br/>
        <w:t xml:space="preserve"> </w:t>
        <w:br/>
        <w:t>39.10</w:t>
        <w:br/>
        <w:t xml:space="preserve"> </w:t>
        <w:br/>
        <w:t xml:space="preserve">T a b le </w:t>
        <w:br/>
        <w:t>4</w:t>
        <w:br/>
        <w:t xml:space="preserve"> </w:t>
        <w:br/>
        <w:t xml:space="preserve">S ystem </w:t>
        <w:br/>
        <w:t>U</w:t>
        <w:br/>
        <w:t xml:space="preserve">ti li za tio n a nd  </w:t>
        <w:br/>
        <w:t>P</w:t>
        <w:br/>
        <w:t xml:space="preserve">o wer </w:t>
        <w:br/>
        <w:t>M</w:t>
        <w:br/>
        <w:t xml:space="preserve">etrics </w:t>
        <w:br/>
        <w:t>C</w:t>
        <w:br/>
        <w:t>o mpa riso n</w:t>
      </w:r>
    </w:p>
    <w:p>
      <w:r>
        <w:t>33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27</w:t>
        <w:br/>
        <w:t xml:space="preserve"> </w:t>
        <w:br/>
        <w:t>Po wer Dra w vs. Ba tch S ize</w:t>
        <w:br/>
        <w:t xml:space="preserve"> </w:t>
        <w:br/>
        <w:t xml:space="preserve"> </w:t>
        <w:br/>
        <w:t xml:space="preserve">Fi g u re </w:t>
        <w:br/>
        <w:t>28</w:t>
        <w:br/>
        <w:t xml:space="preserve"> </w:t>
        <w:br/>
        <w:t>CPU Usa g e vs. Ba tch S ize</w:t>
      </w:r>
    </w:p>
    <w:p>
      <w:r>
        <w:t>34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 xml:space="preserve">Fi g u re </w:t>
        <w:br/>
        <w:t>29</w:t>
        <w:br/>
        <w:t xml:space="preserve"> </w:t>
        <w:br/>
        <w:t>GPU Usa g e vs. Ba tch S ize</w:t>
        <w:br/>
        <w:t xml:space="preserve"> </w:t>
        <w:br/>
        <w:t>6</w:t>
        <w:br/>
        <w:t xml:space="preserve">. </w:t>
        <w:br/>
        <w:t xml:space="preserve">Analysis an d </w:t>
        <w:br/>
        <w:t>Discussio n</w:t>
        <w:br/>
        <w:t xml:space="preserve"> </w:t>
        <w:br/>
        <w:t xml:space="preserve">In thi s ch apter, </w:t>
        <w:br/>
        <w:t>the</w:t>
        <w:br/>
        <w:t xml:space="preserve"> </w:t>
        <w:br/>
        <w:t xml:space="preserve">result s are int erp reted in r elation t o the resea rch questi o ns and </w:t>
        <w:br/>
        <w:t>supported by expe rimental data (se e Table 2</w:t>
        <w:br/>
        <w:t xml:space="preserve"> </w:t>
        <w:br/>
        <w:t>-</w:t>
        <w:br/>
        <w:t xml:space="preserve"> </w:t>
        <w:br/>
        <w:t>4) a nd findings i n prior li terature</w:t>
        <w:br/>
        <w:t xml:space="preserve"> </w:t>
        <w:br/>
        <w:t>[7]</w:t>
        <w:br/>
        <w:t xml:space="preserve"> </w:t>
        <w:br/>
        <w:t>[26]</w:t>
        <w:br/>
        <w:t xml:space="preserve"> </w:t>
        <w:br/>
        <w:t>[27]</w:t>
        <w:br/>
        <w:t>.</w:t>
        <w:br/>
        <w:t xml:space="preserve"> </w:t>
        <w:br/>
        <w:t>6</w:t>
        <w:br/>
        <w:t xml:space="preserve">.1 </w:t>
        <w:br/>
        <w:t xml:space="preserve">Data Move m ent i n CPU a nd eGPU D urin g E ach </w:t>
        <w:br/>
        <w:t>Batch  Siz e</w:t>
        <w:br/>
        <w:t xml:space="preserve"> </w:t>
        <w:br/>
        <w:t>B atch Si ze 10000 (Ve ry Large B atch )</w:t>
        <w:br/>
        <w:t xml:space="preserve"> </w:t>
        <w:br/>
        <w:t>1.</w:t>
        <w:br/>
        <w:t xml:space="preserve"> </w:t>
        <w:br/>
        <w:t>Data Loading (CP U Si de ):</w:t>
        <w:br/>
        <w:t xml:space="preserve"> </w:t>
        <w:br/>
        <w:t>o</w:t>
        <w:br/>
        <w:t xml:space="preserve"> </w:t>
        <w:br/>
        <w:t>The C P U reads 10000 sa mpl es from t he MN IS T d ataset.</w:t>
        <w:br/>
        <w:t xml:space="preserve"> </w:t>
        <w:br/>
        <w:t>o</w:t>
        <w:br/>
        <w:t xml:space="preserve"> </w:t>
        <w:br/>
        <w:t xml:space="preserve">This data is s tored in t he main syst em R AM, which is di rectl y acc essi ble </w:t>
        <w:br/>
        <w:t>to t he C P U but not t o the eGPU.</w:t>
        <w:br/>
        <w:t xml:space="preserve"> </w:t>
        <w:br/>
        <w:t>2.</w:t>
        <w:br/>
        <w:t xml:space="preserve"> </w:t>
        <w:br/>
        <w:t>Data Tr ansfer (CP U to e GPU):</w:t>
      </w:r>
    </w:p>
    <w:p>
      <w:r>
        <w:t>35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o</w:t>
        <w:br/>
        <w:t xml:space="preserve"> </w:t>
        <w:br/>
        <w:t xml:space="preserve">The C P U sends t his l arge  batch of 10000 im ages ( 28x28 pixels each) </w:t>
        <w:br/>
        <w:t>through the PC Ie connect ion t o the eGPU.</w:t>
        <w:br/>
        <w:t xml:space="preserve"> </w:t>
        <w:br/>
        <w:t>o</w:t>
        <w:br/>
        <w:t xml:space="preserve"> </w:t>
        <w:br/>
        <w:t xml:space="preserve">This process i nvolves movi ng a large block o f data , which is m ore </w:t>
        <w:br/>
        <w:t>efficient b ecaus e it  reduc es the overh ead of mult ipl e small  transfers.</w:t>
        <w:br/>
        <w:t xml:space="preserve"> </w:t>
        <w:br/>
        <w:t>o</w:t>
        <w:br/>
        <w:t xml:space="preserve"> </w:t>
        <w:br/>
        <w:t xml:space="preserve">Howeve r, </w:t>
        <w:br/>
        <w:t>thi s</w:t>
        <w:br/>
        <w:t xml:space="preserve"> </w:t>
        <w:br/>
        <w:t xml:space="preserve">burst transfer c an cr eate a tempora r y bott leneck, as the </w:t>
        <w:br/>
        <w:t xml:space="preserve">P C Ie bus ne eds t o handle  the high data volume </w:t>
        <w:br/>
        <w:t>[2 6]</w:t>
        <w:br/>
        <w:t>.</w:t>
        <w:br/>
        <w:t xml:space="preserve"> </w:t>
        <w:br/>
        <w:t>3.</w:t>
        <w:br/>
        <w:t xml:space="preserve"> </w:t>
        <w:br/>
        <w:t>P rocessi ng (eGPU S ide):</w:t>
        <w:br/>
        <w:t xml:space="preserve"> </w:t>
        <w:br/>
        <w:t>o</w:t>
      </w:r>
    </w:p>
    <w:p>
      <w:r>
        <w:t>Neural N etwork (CNN ) processes the enti re bat c h.</w:t>
        <w:br/>
        <w:t xml:space="preserve"> </w:t>
        <w:br/>
        <w:t>o</w:t>
        <w:br/>
        <w:t xml:space="preserve"> </w:t>
        <w:br/>
        <w:t xml:space="preserve">The GPU can effi ciently handle thi s large matrix d ue to i ts hi gh </w:t>
        <w:br/>
        <w:t>parall eli sm.</w:t>
        <w:br/>
        <w:t xml:space="preserve"> </w:t>
        <w:br/>
        <w:t>o</w:t>
        <w:br/>
        <w:t xml:space="preserve"> </w:t>
        <w:br/>
        <w:t xml:space="preserve">Howeve r, </w:t>
        <w:br/>
        <w:t>thi s</w:t>
        <w:br/>
        <w:t xml:space="preserve"> </w:t>
        <w:br/>
        <w:t xml:space="preserve">setup can l ead to l ower util izati on b ecause th e GPU is  not </w:t>
        <w:br/>
        <w:t xml:space="preserve">const antl y rec eivi ng new  data, as obser ved in our uti li zati on data (see </w:t>
        <w:br/>
        <w:t>Table 4, Figur e 29)</w:t>
        <w:br/>
        <w:t>, r esult ing i n a GPU Load of on ly around 3.7%.</w:t>
        <w:br/>
        <w:t xml:space="preserve"> </w:t>
        <w:br/>
        <w:t>o</w:t>
        <w:br/>
        <w:t xml:space="preserve"> </w:t>
        <w:br/>
        <w:t xml:space="preserve">The B oard Power Dra w is also relatively low as th e eGPU is  idl e while </w:t>
        <w:br/>
        <w:t>wait ing for the next l arg e  batch.</w:t>
        <w:br/>
        <w:t xml:space="preserve"> </w:t>
        <w:br/>
        <w:t>4.</w:t>
        <w:br/>
        <w:t xml:space="preserve"> </w:t>
        <w:br/>
        <w:t>R esult s Transfer (eGPU t o C P U):</w:t>
        <w:br/>
        <w:t xml:space="preserve"> </w:t>
        <w:br/>
        <w:t>o</w:t>
        <w:br/>
        <w:t xml:space="preserve"> </w:t>
        <w:br/>
        <w:t xml:space="preserve">After the fo rwa rd and b a ckward p asses, the gr adie nt updates and </w:t>
        <w:br/>
        <w:t>predictions are s ent back to t he C P U.</w:t>
        <w:br/>
        <w:t xml:space="preserve"> </w:t>
        <w:br/>
        <w:t>o</w:t>
        <w:br/>
        <w:t xml:space="preserve"> </w:t>
        <w:br/>
        <w:t xml:space="preserve">This happens l ess fr eque ntl y but i nvolves large ch unks of data, which </w:t>
        <w:br/>
        <w:t>keeps t he ove rall  data tr a ffic balan ced.</w:t>
        <w:br/>
        <w:t xml:space="preserve"> </w:t>
        <w:br/>
        <w:t>5.</w:t>
        <w:br/>
        <w:t xml:space="preserve"> </w:t>
        <w:br/>
        <w:t xml:space="preserve">Impa ct on </w:t>
        <w:br/>
        <w:t>Experiment R esult s:</w:t>
        <w:br/>
        <w:t xml:space="preserve"> </w:t>
        <w:br/>
        <w:t>o</w:t>
        <w:br/>
        <w:t xml:space="preserve"> </w:t>
        <w:br/>
        <w:t xml:space="preserve">This approach le ads t o lower CP U and eGPU po w er consum pti on but </w:t>
        <w:br/>
        <w:t xml:space="preserve">compromi ses accu ra cy (6 6.92%), as f ewe r gradien t updates are m ade pe r </w:t>
        <w:br/>
        <w:t>epoch.</w:t>
      </w:r>
    </w:p>
    <w:p>
      <w:r>
        <w:t>36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o</w:t>
        <w:br/>
        <w:t xml:space="preserve"> </w:t>
        <w:br/>
        <w:t>The thermal load is also l ower, r educing t he ove ral l power dra w.</w:t>
        <w:br/>
        <w:t xml:space="preserve"> </w:t>
        <w:br/>
        <w:t>B atch Si ze 1000 (La rge B atch)</w:t>
        <w:br/>
        <w:t xml:space="preserve"> </w:t>
        <w:br/>
        <w:t>1.</w:t>
        <w:br/>
        <w:t xml:space="preserve"> </w:t>
        <w:br/>
        <w:t>Data Loading (CP U Si de ):</w:t>
        <w:br/>
        <w:t xml:space="preserve"> </w:t>
        <w:br/>
        <w:t>o</w:t>
        <w:br/>
        <w:t xml:space="preserve"> </w:t>
        <w:br/>
        <w:t xml:space="preserve">The C P U loads 1000 i mages per bat ch, a much sm all er chunk than 10000, </w:t>
        <w:br/>
        <w:t>reducing R AM usage but  increasing C P U overh ea d.</w:t>
        <w:br/>
        <w:t xml:space="preserve"> </w:t>
        <w:br/>
        <w:t>o</w:t>
        <w:br/>
        <w:t xml:space="preserve"> </w:t>
        <w:br/>
        <w:t xml:space="preserve">This result s in h igher cor e usage on the CP U, as it  needs t o prep are </w:t>
        <w:br/>
        <w:t>batches more frequ entl y.</w:t>
        <w:br/>
        <w:t xml:space="preserve"> </w:t>
        <w:br/>
        <w:t>2.</w:t>
        <w:br/>
        <w:t xml:space="preserve"> </w:t>
        <w:br/>
        <w:t>Data Tr ansfer (CP U to e GPU):</w:t>
        <w:br/>
        <w:t xml:space="preserve"> </w:t>
        <w:br/>
        <w:t>o</w:t>
        <w:br/>
        <w:t xml:space="preserve"> </w:t>
        <w:br/>
        <w:t xml:space="preserve">The small er batch si ze all ows more fr equent t rans f ers over the P C Ie bus, </w:t>
        <w:br/>
        <w:t>reducing t rans fer lat ency but i ncreasing b us t raf fic.</w:t>
        <w:br/>
        <w:t xml:space="preserve"> </w:t>
        <w:br/>
        <w:t>o</w:t>
        <w:br/>
        <w:t xml:space="preserve"> </w:t>
        <w:br/>
        <w:t xml:space="preserve">This can caus e more f req uent context swi tching a nd memory acc ess on </w:t>
        <w:br/>
        <w:t>the CP U side.</w:t>
        <w:br/>
        <w:t xml:space="preserve"> </w:t>
        <w:br/>
        <w:t>3.</w:t>
        <w:br/>
        <w:t xml:space="preserve"> </w:t>
        <w:br/>
        <w:t>P rocessi ng (eGPU S ide):</w:t>
        <w:br/>
        <w:t xml:space="preserve"> </w:t>
        <w:br/>
        <w:t>o</w:t>
        <w:br/>
        <w:t xml:space="preserve"> </w:t>
        <w:br/>
        <w:t xml:space="preserve">The eGPU c an proc ess t hese small er bat ches more  efficientl y, ke eping t he </w:t>
        <w:br/>
        <w:t>GPU Load higher ( aroun d 4.2%).</w:t>
        <w:br/>
        <w:t xml:space="preserve"> </w:t>
        <w:br/>
        <w:t>o</w:t>
        <w:br/>
        <w:t xml:space="preserve"> </w:t>
        <w:br/>
        <w:t xml:space="preserve">The GDDR6 m emory is more acti vely ut il ized, an d the power dr aw </w:t>
        <w:br/>
        <w:t>increas es as a r esult .</w:t>
        <w:br/>
        <w:t xml:space="preserve"> </w:t>
        <w:br/>
        <w:t>4.</w:t>
        <w:br/>
        <w:t xml:space="preserve"> </w:t>
        <w:br/>
        <w:t>R esult s Transfer (eGPU t o C P U):</w:t>
        <w:br/>
        <w:t xml:space="preserve"> </w:t>
        <w:br/>
        <w:t>o</w:t>
        <w:br/>
        <w:t xml:space="preserve"> </w:t>
        <w:br/>
        <w:t xml:space="preserve">The more f requent gr adie nt updates lead to faste r c onvergenc e, im proving </w:t>
        <w:br/>
        <w:t>model accur acy</w:t>
        <w:br/>
        <w:t xml:space="preserve"> </w:t>
        <w:br/>
        <w:t>(96.50% )</w:t>
        <w:br/>
        <w:t xml:space="preserve"> </w:t>
        <w:br/>
        <w:t xml:space="preserve">batch size e ffe cts </w:t>
        <w:br/>
        <w:t>[7]</w:t>
        <w:br/>
        <w:t>.</w:t>
        <w:br/>
        <w:t xml:space="preserve"> </w:t>
        <w:br/>
        <w:t>o</w:t>
        <w:br/>
        <w:t xml:space="preserve"> </w:t>
        <w:br/>
        <w:t>Howeve r, this also m ean s that t he eGPU</w:t>
        <w:br/>
        <w:t xml:space="preserve"> </w:t>
        <w:br/>
        <w:t xml:space="preserve">is consta ntl y busy, l eading t o </w:t>
        <w:br/>
        <w:t xml:space="preserve">higher thermal output  an d power dr aw </w:t>
        <w:br/>
        <w:t>[27]</w:t>
        <w:br/>
        <w:t>.</w:t>
        <w:br/>
        <w:t xml:space="preserve"> </w:t>
        <w:br/>
        <w:t>5.</w:t>
        <w:br/>
        <w:t xml:space="preserve"> </w:t>
        <w:br/>
        <w:t>Impa ct on Experiment R esult s:</w:t>
      </w:r>
    </w:p>
    <w:p>
      <w:r>
        <w:t>37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o</w:t>
        <w:br/>
        <w:t xml:space="preserve"> </w:t>
        <w:br/>
        <w:t xml:space="preserve">This batch si ze a chieves a good balanc e betw een accur acy and powe r </w:t>
        <w:br/>
        <w:t>efficien cy but requir es more acti ve d ata man agem ent by t he C P U.</w:t>
        <w:br/>
        <w:t xml:space="preserve"> </w:t>
        <w:br/>
        <w:t>o</w:t>
        <w:br/>
        <w:t xml:space="preserve"> </w:t>
        <w:br/>
        <w:t xml:space="preserve">The over all  traini ng ti me is reduced, but t he pow er  demand is sl ight ly </w:t>
        <w:br/>
        <w:t>higher</w:t>
        <w:br/>
        <w:t xml:space="preserve"> </w:t>
        <w:br/>
        <w:t>[27]</w:t>
        <w:br/>
        <w:t>.</w:t>
        <w:br/>
        <w:t xml:space="preserve"> </w:t>
        <w:br/>
        <w:t>B atch Si ze 100 (Medium  B atch)</w:t>
        <w:br/>
        <w:t xml:space="preserve"> </w:t>
        <w:br/>
        <w:t>1.</w:t>
        <w:br/>
        <w:t xml:space="preserve"> </w:t>
        <w:br/>
        <w:t>Data Loading (CP U Si de ):</w:t>
        <w:br/>
        <w:t xml:space="preserve"> </w:t>
        <w:br/>
        <w:t>o</w:t>
        <w:br/>
        <w:t xml:space="preserve"> </w:t>
        <w:br/>
        <w:t xml:space="preserve">The C P U now loads only 100 samples per batch, l eading t o extremely </w:t>
        <w:br/>
        <w:t>frequent d ata a ccess.</w:t>
        <w:br/>
        <w:t xml:space="preserve"> </w:t>
        <w:br/>
        <w:t>o</w:t>
        <w:br/>
        <w:t xml:space="preserve"> </w:t>
        <w:br/>
        <w:t xml:space="preserve">This s igni ficantl y increas es the CP U core usag e (6 0%), as the CP U is </w:t>
        <w:br/>
        <w:t>const antl y preparing d ata .</w:t>
        <w:br/>
        <w:t xml:space="preserve"> </w:t>
        <w:br/>
        <w:t>2.</w:t>
        <w:br/>
        <w:t xml:space="preserve"> </w:t>
        <w:br/>
        <w:t>Data Tr ansfer (CP U to e GPU):</w:t>
        <w:br/>
        <w:t xml:space="preserve"> </w:t>
        <w:br/>
        <w:t>o</w:t>
        <w:br/>
        <w:t xml:space="preserve"> </w:t>
        <w:br/>
        <w:t>The small er batch si ze m eans m ore f requ ent, sm all er data tr ansfers.</w:t>
        <w:br/>
        <w:t xml:space="preserve"> </w:t>
        <w:br/>
        <w:t>o</w:t>
        <w:br/>
        <w:t xml:space="preserve"> </w:t>
        <w:br/>
        <w:t xml:space="preserve">This approach reduc es the buffe ring ti me but incre ases the tot al num ber of </w:t>
        <w:br/>
        <w:t>P C Ie trans acti ons.</w:t>
        <w:br/>
        <w:t xml:space="preserve"> </w:t>
        <w:br/>
        <w:t>3.</w:t>
        <w:br/>
        <w:t xml:space="preserve"> </w:t>
        <w:br/>
        <w:t>P rocessi ng (eGPU S ide):</w:t>
        <w:br/>
        <w:t xml:space="preserve"> </w:t>
        <w:br/>
        <w:t>o</w:t>
        <w:br/>
        <w:t xml:space="preserve"> </w:t>
        <w:br/>
        <w:t>The eGPU spends l ess t i me idle, result ing i n a higher GPU Load (6.4%).</w:t>
        <w:br/>
        <w:t xml:space="preserve"> </w:t>
        <w:br/>
        <w:t>o</w:t>
        <w:br/>
        <w:t xml:space="preserve"> </w:t>
        <w:br/>
        <w:t xml:space="preserve">The eGPU is  ef fecti vely being fed a conti nuous st ream of d ata, all owing </w:t>
        <w:br/>
        <w:t>more pre cise gradi ent updates.</w:t>
        <w:br/>
        <w:t xml:space="preserve"> </w:t>
        <w:br/>
        <w:t>4.</w:t>
        <w:br/>
        <w:t xml:space="preserve"> </w:t>
        <w:br/>
        <w:t>R esult s Transfer (eGPU t o C P U):</w:t>
        <w:br/>
        <w:t xml:space="preserve"> </w:t>
        <w:br/>
        <w:t>o</w:t>
        <w:br/>
        <w:t xml:space="preserve"> </w:t>
        <w:br/>
        <w:t xml:space="preserve">The frequ ent gradi ent updates lead to f aster lea rni ng and bett er model </w:t>
        <w:br/>
        <w:t xml:space="preserve">accur acy (98.73%), but t he eGPU is  under const a nt pressure, le ading t o </w:t>
        <w:br/>
        <w:t>higher power d raw and h eat out put.</w:t>
        <w:br/>
        <w:t xml:space="preserve"> </w:t>
        <w:br/>
        <w:t>5.</w:t>
        <w:br/>
        <w:t xml:space="preserve"> </w:t>
        <w:br/>
        <w:t>Impa ct on Experiment R esult s:</w:t>
      </w:r>
    </w:p>
    <w:p>
      <w:r>
        <w:t>38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o</w:t>
        <w:br/>
        <w:t xml:space="preserve"> </w:t>
        <w:br/>
        <w:t xml:space="preserve">This configurati on st rike s a balanc e betwe en data efficien cy and accu racy, </w:t>
        <w:br/>
        <w:t>result ing i n high overall  performan ce.</w:t>
        <w:br/>
        <w:t xml:space="preserve"> </w:t>
        <w:br/>
        <w:t>o</w:t>
        <w:br/>
        <w:t xml:space="preserve"> </w:t>
        <w:br/>
        <w:t>Howeve r, the conti nuous  C P U</w:t>
        <w:br/>
        <w:t>-</w:t>
        <w:br/>
        <w:t xml:space="preserve">eGPU data flow in creas es the therm al </w:t>
        <w:br/>
        <w:t>stress on bot h components.</w:t>
        <w:br/>
        <w:t xml:space="preserve"> </w:t>
        <w:br/>
        <w:t>B atch Si ze 10 (Ve ry Sm all  B atch)</w:t>
        <w:br/>
        <w:t xml:space="preserve"> </w:t>
        <w:br/>
        <w:t>1.</w:t>
        <w:br/>
        <w:t xml:space="preserve"> </w:t>
        <w:br/>
        <w:t>Data Loading (CP U Si de ):</w:t>
        <w:br/>
        <w:t xml:space="preserve"> </w:t>
        <w:br/>
        <w:t>o</w:t>
        <w:br/>
        <w:t xml:space="preserve"> </w:t>
        <w:br/>
        <w:t xml:space="preserve">The C P U loads j ust 10  sampl es at a tim e, leading t o the highest core usag e </w:t>
        <w:br/>
        <w:t>(61%).</w:t>
        <w:br/>
        <w:t xml:space="preserve"> </w:t>
        <w:br/>
        <w:t>o</w:t>
        <w:br/>
        <w:t xml:space="preserve"> </w:t>
        <w:br/>
        <w:t xml:space="preserve">The C P U is const antl y working, causing  the highe st core temper atures </w:t>
        <w:br/>
        <w:t>and power consum pti on.</w:t>
        <w:br/>
        <w:t xml:space="preserve"> </w:t>
        <w:br/>
        <w:t>2.</w:t>
        <w:br/>
        <w:t xml:space="preserve"> </w:t>
        <w:br/>
        <w:t>Data Tr ansfer (CP U to e GPU):</w:t>
        <w:br/>
        <w:t xml:space="preserve"> </w:t>
        <w:br/>
        <w:t>o</w:t>
        <w:br/>
        <w:t xml:space="preserve"> </w:t>
        <w:br/>
        <w:t xml:space="preserve">The P C Ie  bus i s now flooded wit h sm all , frequent transfers, inc re asing </w:t>
        <w:br/>
        <w:t>overhead and putt ing con stant pressure on the CP U memory controll er.</w:t>
        <w:br/>
        <w:t xml:space="preserve"> </w:t>
        <w:br/>
        <w:t>o</w:t>
        <w:br/>
        <w:t xml:space="preserve"> </w:t>
        <w:br/>
        <w:t>Howeve r, this approa ch provides the most  freque nt feedba ck for the GPU.</w:t>
        <w:br/>
        <w:t xml:space="preserve"> </w:t>
        <w:br/>
        <w:t>3.</w:t>
        <w:br/>
        <w:t xml:space="preserve"> </w:t>
        <w:br/>
        <w:t>P rocessi ng (eGPU S ide):</w:t>
        <w:br/>
        <w:t xml:space="preserve"> </w:t>
        <w:br/>
        <w:t>o</w:t>
        <w:br/>
        <w:t xml:space="preserve"> </w:t>
        <w:br/>
        <w:t xml:space="preserve">The GPU Load jum ps si gnificantl y (11%), as the e GPU is  processi ng data </w:t>
        <w:br/>
        <w:t>alm ost conti nuousl y.</w:t>
        <w:br/>
        <w:t xml:space="preserve"> </w:t>
        <w:br/>
        <w:t>o</w:t>
        <w:br/>
        <w:t xml:space="preserve"> </w:t>
        <w:br/>
        <w:t xml:space="preserve">The GPU power d raw p e aks as it  const antl y rec ei ves sm all  batches, </w:t>
        <w:br/>
        <w:t>leading t o rapid t hermal buil dup.</w:t>
        <w:br/>
        <w:t xml:space="preserve"> </w:t>
        <w:br/>
        <w:t>4.</w:t>
        <w:br/>
        <w:t xml:space="preserve"> </w:t>
        <w:br/>
        <w:t>R esult s Transfer (eGPU t o C P U):</w:t>
        <w:br/>
        <w:t xml:space="preserve"> </w:t>
        <w:br/>
        <w:t>o</w:t>
        <w:br/>
        <w:t xml:space="preserve"> </w:t>
        <w:br/>
        <w:t xml:space="preserve">The frequ ent gradi ent updates lead to t he highest overall  ac cur acy </w:t>
        <w:br/>
        <w:t xml:space="preserve">(98.78%), but at a signi fi cant cost i n terms of </w:t>
        <w:br/>
        <w:t>pow er and he at.</w:t>
        <w:br/>
        <w:t xml:space="preserve"> </w:t>
        <w:br/>
        <w:t>5.</w:t>
        <w:br/>
        <w:t xml:space="preserve"> </w:t>
        <w:br/>
        <w:t>Impa ct on Experiment R esult s:</w:t>
      </w:r>
    </w:p>
    <w:p>
      <w:r>
        <w:t>39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o</w:t>
        <w:br/>
        <w:t xml:space="preserve"> </w:t>
        <w:br/>
        <w:t xml:space="preserve">This s etup achieves the b est accu racy but at t he co st of extremely </w:t>
        <w:br/>
        <w:t>high</w:t>
        <w:br/>
        <w:t>-</w:t>
        <w:br/>
        <w:t>power</w:t>
        <w:br/>
        <w:t xml:space="preserve"> </w:t>
        <w:br/>
        <w:t>consum pti on and t hermal out put.</w:t>
        <w:br/>
        <w:t xml:space="preserve"> </w:t>
        <w:br/>
        <w:t>o</w:t>
        <w:br/>
        <w:t xml:space="preserve"> </w:t>
        <w:br/>
        <w:t xml:space="preserve">It i s less powe r ef ficient but yi elds t he most  accur ate model due to the </w:t>
        <w:br/>
        <w:t xml:space="preserve">high update </w:t>
        <w:br/>
        <w:t>frequ ency.</w:t>
        <w:br/>
        <w:t xml:space="preserve"> </w:t>
        <w:br/>
        <w:t>6</w:t>
        <w:br/>
        <w:t xml:space="preserve">.2 </w:t>
        <w:br/>
        <w:t>Sum mary of  the D ata M ove men t Im pact :</w:t>
      </w:r>
    </w:p>
    <w:p>
      <w:r>
        <w:t>Larger B atch Si zes (1000 0, 1000):</w:t>
        <w:br/>
        <w:t xml:space="preserve"> </w:t>
        <w:br/>
        <w:t>o</w:t>
        <w:br/>
        <w:t xml:space="preserve"> </w:t>
        <w:br/>
        <w:t>More ef ficient data tr ansf ers but lower ov erall  GP U Load.</w:t>
        <w:br/>
        <w:t xml:space="preserve"> </w:t>
        <w:br/>
        <w:t>o</w:t>
        <w:br/>
        <w:t xml:space="preserve"> </w:t>
        <w:br/>
        <w:t>Lower pow er consum pti on and temperatu re, but r educed model accu racy.</w:t>
      </w:r>
    </w:p>
    <w:p>
      <w:r>
        <w:t>S maller B atch Si zes (100 , 10):</w:t>
        <w:br/>
        <w:t xml:space="preserve"> </w:t>
        <w:br/>
        <w:t>o</w:t>
        <w:br/>
        <w:t xml:space="preserve"> </w:t>
        <w:br/>
        <w:t>Higher CP U and eGPU l oad, with m ore fr equent data transf ers.</w:t>
        <w:br/>
        <w:t xml:space="preserve"> </w:t>
        <w:br/>
        <w:t>o</w:t>
        <w:br/>
        <w:t xml:space="preserve"> </w:t>
        <w:br/>
        <w:t xml:space="preserve">In cre ased pow er consum pti on and thermal st ress, but su perior model </w:t>
        <w:br/>
        <w:t xml:space="preserve">accur acy </w:t>
        <w:br/>
        <w:t>[27]</w:t>
        <w:br/>
        <w:t>.</w:t>
        <w:br/>
        <w:t xml:space="preserve"> </w:t>
        <w:br/>
        <w:t>7</w:t>
        <w:br/>
        <w:t>.</w:t>
        <w:br/>
        <w:t xml:space="preserve"> </w:t>
        <w:br/>
        <w:t>Answer to  R</w:t>
        <w:br/>
        <w:t>esear ch Q uestio n</w:t>
        <w:br/>
        <w:t xml:space="preserve"> </w:t>
        <w:br/>
        <w:t>Our res ear ch questi on co nsis ts of two parts:</w:t>
        <w:br/>
        <w:t xml:space="preserve"> </w:t>
        <w:br/>
        <w:t>7</w:t>
        <w:br/>
        <w:t>.1</w:t>
        <w:br/>
        <w:t xml:space="preserve"> </w:t>
        <w:br/>
        <w:t>Effec t o f e G PU on T raini ng T ime</w:t>
        <w:br/>
        <w:t xml:space="preserve"> </w:t>
        <w:br/>
        <w:t xml:space="preserve">The expe rimental result s show that adding an exte rnal GP U (NV ID IA RTX  3060 </w:t>
        <w:br/>
        <w:t>eGPU) c an si gnificantl y reduce C N N traini ng ti me compar ed to C P U</w:t>
        <w:br/>
        <w:t>-</w:t>
        <w:br/>
        <w:t xml:space="preserve">only </w:t>
        <w:br/>
        <w:t xml:space="preserve">traini ng. For the sam e tra ini ng regim en (same nu mber of epo chs on t he M N IS T </w:t>
        <w:br/>
        <w:t>C NN), the eGPU a cc eler ated traini ng</w:t>
        <w:br/>
        <w:t xml:space="preserve"> </w:t>
        <w:br/>
        <w:t>by roughly 30</w:t>
        <w:br/>
        <w:t>-</w:t>
        <w:br/>
        <w:t xml:space="preserve">40% at m oder ate to la rge </w:t>
        <w:br/>
        <w:t xml:space="preserve">batch sizes. For ex ampl e,  with a batch size o f 100 0, the eGPU compl eted t he </w:t>
        <w:br/>
        <w:t xml:space="preserve">traini ng in about 30 seco nds, versus ~43 seconds on the CP U </w:t>
        <w:br/>
        <w:t>-</w:t>
        <w:br/>
        <w:t xml:space="preserve"> </w:t>
        <w:br/>
        <w:t xml:space="preserve">a subst anti al </w:t>
        <w:br/>
        <w:t>speed</w:t>
        <w:br/>
        <w:t>-</w:t>
        <w:br/>
        <w:t>up. This i mprove ment arises bec ause the GPU can pe rform ma</w:t>
        <w:br/>
        <w:t xml:space="preserve">ny </w:t>
        <w:br/>
        <w:t xml:space="preserve">comput ati ons i n parall el, processi ng larg er batch es  of images more e fficient ly </w:t>
        <w:br/>
        <w:t xml:space="preserve">than the C P U. At an extr emely large b atch size (1 0,000), the eGPU st il l </w:t>
        <w:br/>
        <w:t xml:space="preserve">maintained a faste r tim e ( ~31 seconds vs ~45 seco nds on C P U) despit e both </w:t>
        <w:br/>
        <w:t>syst ems handli ng fewer, bigg</w:t>
        <w:br/>
        <w:t xml:space="preserve">er batches. In contr a st, at a very small  batch s ize </w:t>
        <w:br/>
        <w:t>(10), the eGPU p rovided virtuall y no ti me advanta ge</w:t>
        <w:br/>
        <w:t>,</w:t>
        <w:br/>
        <w:t xml:space="preserve"> </w:t>
        <w:br/>
        <w:t xml:space="preserve">both C P U and eGPU took </w:t>
        <w:br/>
        <w:t>roughly 108</w:t>
        <w:br/>
        <w:t>-</w:t>
        <w:br/>
        <w:t>110 seconds  to fini sh t raini ng. In thi s scenario, the ov erhe ad of</w:t>
      </w:r>
    </w:p>
    <w:p>
      <w:r>
        <w:t>40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transfer ring many ti ny ba tches to t he extern al GP U over the P C Ie/Thunde r bolt  </w:t>
        <w:br/>
        <w:t xml:space="preserve">int erfac e outweighed its parall eli sm benefits, r esu lt ing i n si mil ar (or slight ly </w:t>
        <w:br/>
        <w:t>slower) traini ng ti mes.</w:t>
        <w:br/>
        <w:t xml:space="preserve"> </w:t>
        <w:br/>
        <w:t xml:space="preserve">In sum ma ry, the addit ion of an eGPU do es opt im ize traini ng ti me over all , </w:t>
        <w:br/>
        <w:t xml:space="preserve">especially when th e batc h si ze is s ufficientl y larg e to keep the GP U busy. The </w:t>
        <w:br/>
        <w:t xml:space="preserve"> </w:t>
        <w:br/>
        <w:t>in m ost cases, but  it</w:t>
        <w:br/>
        <w:t xml:space="preserve">s advantage dim ini shes for ve r y sm all  batches due to da ta </w:t>
        <w:br/>
        <w:t xml:space="preserve">transfer and setup ove rhe ads. Importantl y, thi s speed gain di d not compromi se the </w:t>
        <w:br/>
        <w:t xml:space="preserve"> </w:t>
        <w:br/>
        <w:t>,</w:t>
        <w:br/>
        <w:t xml:space="preserve"> </w:t>
        <w:br/>
        <w:t xml:space="preserve">the number of epo chs a nd final accu ra cy remain ed the </w:t>
        <w:br/>
        <w:t xml:space="preserve">same, meaning t he e GPU achieved th e </w:t>
        <w:br/>
        <w:t>same le arni ng outcome in l ess t im e.</w:t>
        <w:br/>
        <w:t xml:space="preserve"> </w:t>
        <w:br/>
        <w:t>7</w:t>
        <w:br/>
        <w:t>.2</w:t>
        <w:br/>
        <w:t xml:space="preserve"> </w:t>
        <w:br/>
        <w:t>T rade</w:t>
        <w:br/>
        <w:t>-</w:t>
        <w:br/>
        <w:t xml:space="preserve">o ffs a nd C onsi derati o n in t he T raini n g </w:t>
        <w:br/>
        <w:t>Scheme</w:t>
        <w:br/>
        <w:t xml:space="preserve"> </w:t>
        <w:br/>
        <w:t>Along with faster traini n g, usi ng an eGPU int roduces seve ral t rad e</w:t>
        <w:br/>
        <w:t>-</w:t>
        <w:br/>
        <w:t xml:space="preserve">of fs rel ated to </w:t>
        <w:br/>
        <w:t xml:space="preserve">resourc e usage, po wer/th ermal behavio r, and hype rparam eter choi ces. First, we </w:t>
        <w:br/>
        <w:t xml:space="preserve">observed that GPU uti li z ati on was relatively low f or this parti cular C NN on  </w:t>
        <w:br/>
        <w:t>MNIS T</w:t>
        <w:br/>
        <w:t>,</w:t>
        <w:br/>
        <w:t xml:space="preserve"> </w:t>
        <w:br/>
        <w:t xml:space="preserve">the RTX 3060 n ever ex ce eded ~11% lo a d in our tests . At large ba tch </w:t>
        <w:br/>
        <w:t>sizes, the GP U was und e rutili zed (only ~3</w:t>
        <w:br/>
        <w:t>-</w:t>
        <w:br/>
        <w:t xml:space="preserve">6% bu sy) becaus e the worklo ad  per </w:t>
        <w:br/>
        <w:t xml:space="preserve">batch was e asil y handled and the GP U often w ait e d idl e between b atches. At </w:t>
        <w:br/>
        <w:t>smaller batch sizes, GPU uti li zati on rose (up to ~</w:t>
        <w:br/>
        <w:t xml:space="preserve">11% at batch 10) as the G P U </w:t>
        <w:br/>
        <w:t xml:space="preserve">receiv ed data mor e conti nuousl y, but t his also m eant m uch more fr equent data </w:t>
        <w:br/>
        <w:t xml:space="preserve">transfers. This i ndicat es a  consi derati on: wit h an e xternal GP U setup, ve ry small </w:t>
        <w:br/>
        <w:t>batches c ause const ant C P U</w:t>
        <w:br/>
        <w:t>-</w:t>
        <w:br/>
        <w:t xml:space="preserve">GPU comm unicati on, which can satu rate the </w:t>
        <w:br/>
        <w:t>P C Ie/Thunde rbolt bandw idt h and increas e overh ea d</w:t>
        <w:br/>
        <w:t xml:space="preserve"> </w:t>
        <w:br/>
        <w:t>[26]</w:t>
        <w:br/>
        <w:t xml:space="preserve">. In f act, at bat ch si ze 10 </w:t>
        <w:br/>
        <w:t xml:space="preserve">the CP U was heavil y invol ved in feeding data (CP U usage ~60% ) and the GPU </w:t>
        <w:br/>
        <w:t xml:space="preserve">was const antl y busy, l ead ing t o higher overall  pow er dra w and </w:t>
        <w:br/>
        <w:t xml:space="preserve">sim il ar total </w:t>
        <w:br/>
        <w:t>traini ng ti me as the CP U</w:t>
        <w:br/>
        <w:t>-</w:t>
        <w:br/>
        <w:t>only run. In contrast, l arg er batch es (e.g. 1000 ) eas ed the</w:t>
      </w:r>
    </w:p>
    <w:p>
      <w:r>
        <w:t>-</w:t>
        <w:br/>
        <w:t xml:space="preserve">40% wh e n usi ng the eGPU) since the </w:t>
        <w:br/>
        <w:t xml:space="preserve">C P U prepared d ata less f requentl y, and the eGPU processed each b atch swi ftly. </w:t>
        <w:br/>
        <w:t>This hi ghli ghts a trade</w:t>
        <w:br/>
        <w:t>-</w:t>
        <w:br/>
        <w:t xml:space="preserve">of f in the traini ng scheme: batch size sel ecti on. S maller </w:t>
        <w:br/>
        <w:t>batches yi elded mor e fr e quent weight  updates and  bett er ac cur</w:t>
        <w:br/>
        <w:t xml:space="preserve">acy (up to ~9 8.7% </w:t>
        <w:br/>
        <w:t>accur acy for batch 100 o r  10) but at the cost of inc reased tr aini ng ti me and higher</w:t>
      </w:r>
    </w:p>
    <w:p>
      <w:r>
        <w:t>41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cumul ati ve power consu mpt ion. Larger batch es w ere mor e ti me</w:t>
        <w:br/>
        <w:t>-</w:t>
        <w:br/>
        <w:t xml:space="preserve">ef ficient a nd </w:t>
        <w:br/>
        <w:t>sli ghtl y more energy</w:t>
        <w:br/>
        <w:t>-</w:t>
        <w:br/>
        <w:t xml:space="preserve">e ffi cient per epo ch (sinc e the  eGPU fini shed faste r), b ut t hey </w:t>
        <w:br/>
        <w:t xml:space="preserve">achieved low er a ccu racy withi n the same number of epochs (only ~66.9 % at batch </w:t>
        <w:br/>
        <w:t>10000, due to few er</w:t>
        <w:br/>
        <w:t xml:space="preserve"> </w:t>
        <w:br/>
        <w:t xml:space="preserve">upda tes per epo ch). To r each comparable ac cura cy with a </w:t>
        <w:br/>
        <w:t xml:space="preserve">very larg e batch, on e mi ght need to t rain for mor e epochs, which could neg ate </w:t>
        <w:br/>
        <w:t xml:space="preserve">some of the tim e savings . Another consi de rati on is power and th ermal </w:t>
        <w:br/>
        <w:t>performan ce: Usi ng the e GPU shi fted the comput a ti ona</w:t>
        <w:br/>
        <w:t xml:space="preserve">l burden off the CP U. </w:t>
        <w:br/>
        <w:t>During GP U</w:t>
        <w:br/>
        <w:t>-</w:t>
        <w:br/>
        <w:t xml:space="preserve">ac cele rated traini ng, the GP U board power dr aw was around 40 W, </w:t>
        <w:br/>
        <w:t>sim il ar to the C P U</w:t>
        <w:br/>
        <w:t>-</w:t>
        <w:br/>
        <w:t>onlypower dr aw (~35</w:t>
        <w:br/>
        <w:t>-</w:t>
        <w:br/>
        <w:t xml:space="preserve">40 W) for thi s task. Howeve r, b ecause </w:t>
        <w:br/>
        <w:t xml:space="preserve">the eGPU fini shed the w orkload faste r for most b atch sizes, the tot al en erg y </w:t>
        <w:br/>
        <w:t xml:space="preserve">consum ed was lowe r wit h the GP U in thos e cases.  Thermall y, the CP U </w:t>
        <w:br/>
        <w:t xml:space="preserve">temperatur e stayed mode st when the GP U did mos t of the work (the C P U r an </w:t>
        <w:br/>
        <w:t>c</w:t>
      </w:r>
    </w:p>
    <w:p>
      <w:r>
        <w:t>-</w:t>
        <w:br/>
        <w:t xml:space="preserve"> </w:t>
        <w:br/>
        <w:t>under load. In C P U</w:t>
        <w:br/>
        <w:t>-</w:t>
        <w:br/>
        <w:t xml:space="preserve">only traini ng, the </w:t>
        <w:br/>
        <w:t>C P U packag e hit  sim il ar temperatures  (up to</w:t>
      </w:r>
    </w:p>
    <w:p>
      <w:r>
        <w:t>In sum ma ry, the main tra de</w:t>
        <w:br/>
        <w:t>-</w:t>
        <w:br/>
        <w:t xml:space="preserve">offs o f using an eGPU  invol ve balancing batch size </w:t>
        <w:br/>
        <w:t xml:space="preserve">for opti mal perform ance:  very small  batches maxi mi ze ac cura cy but di mi nish t he </w:t>
        <w:br/>
        <w:t xml:space="preserve">speed bene fit and incr eas e power/he at, whe reas la r ge batches maxim iz e spe ed but </w:t>
        <w:br/>
        <w:t>can redu ce model p e</w:t>
      </w:r>
    </w:p>
    <w:p>
      <w:r>
        <w:t xml:space="preserve">final accu ra cies we re ess enti all y identical on C P U and eGPU for a given ba tch </w:t>
        <w:br/>
        <w:t>size), but users must  con sider data</w:t>
        <w:br/>
        <w:t xml:space="preserve"> </w:t>
        <w:br/>
        <w:t xml:space="preserve">trans fer ov erhe ad and en ergy usag e. Ov erall , </w:t>
        <w:br/>
        <w:t xml:space="preserve">the addit ion of an eGPU was found to expedit e tr a ini ng while maint aini ng </w:t>
        <w:br/>
        <w:t xml:space="preserve">accur acy, with c ar eful tuni ng of the traini ng sche me needed to full y c apit a li ze on </w:t>
        <w:br/>
        <w:t>it s advantages without  incurring unne cessa ry over heads</w:t>
        <w:br/>
        <w:t>.</w:t>
        <w:br/>
        <w:t xml:space="preserve"> </w:t>
        <w:br/>
        <w:t>8</w:t>
        <w:br/>
        <w:t>.</w:t>
        <w:br/>
        <w:t xml:space="preserve"> </w:t>
        <w:br/>
        <w:t>Comparison  o f Resul ts with  Literature</w:t>
        <w:br/>
        <w:t xml:space="preserve"> </w:t>
        <w:br/>
        <w:t xml:space="preserve">The expe rimental result s from t his s tudy align with several k ey findings i n the </w:t>
        <w:br/>
        <w:t xml:space="preserve">li terature r egarding the i mpact of batch siz e, data transfer ov erhe ad, and po wer </w:t>
        <w:br/>
        <w:t>efficien cy in extern al GP U setups.</w:t>
      </w:r>
    </w:p>
    <w:p>
      <w:r>
        <w:t>42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First, P errone et al. </w:t>
        <w:br/>
        <w:t>[7]</w:t>
        <w:br/>
        <w:t xml:space="preserve"> </w:t>
        <w:br/>
        <w:t xml:space="preserve">e mphasized that the choic e of batch siz e dire ctl y af fects </w:t>
        <w:br/>
        <w:t xml:space="preserve">traini ng speed and model  accur acy, ali gning well  with our findi ngs. They noted </w:t>
        <w:br/>
        <w:t xml:space="preserve">that sm all er batches p rov ide more fr equent gr adie nt updates, im proving model </w:t>
        <w:br/>
        <w:t>accur acy but at the cost o f incre ased com</w:t>
        <w:br/>
        <w:t xml:space="preserve">putation and data trans fer ov erhe a d. This </w:t>
        <w:br/>
        <w:t xml:space="preserve">matches our obse rvati on that batch sizes of 10 and  100 achieved th e highest </w:t>
        <w:br/>
        <w:t xml:space="preserve">accur acy (~98.78% and ~98.73% respe cti vely) b ut required si gnificantl y more </w:t>
        <w:br/>
        <w:t>power and the rmal m ana gement due to constant d ata movement bet</w:t>
        <w:br/>
        <w:t xml:space="preserve">w een t he C P U </w:t>
        <w:br/>
        <w:t>and eGPU.</w:t>
        <w:br/>
        <w:t xml:space="preserve"> </w:t>
        <w:br/>
        <w:t xml:space="preserve">C hen et al. </w:t>
        <w:br/>
        <w:t>[26]</w:t>
        <w:br/>
        <w:t xml:space="preserve"> </w:t>
        <w:br/>
        <w:t xml:space="preserve">discusse d the critical ch all enges i n int erconnecti on pe rfor mance </w:t>
        <w:br/>
        <w:t xml:space="preserve">for heterog eneous comput ing sy stems, emphasizing t hat i nterconnecti on </w:t>
        <w:br/>
        <w:t xml:space="preserve">bott lenecks l ike those in P C Ie c an si gnificantl y li mi t overall  syst em perfor mance. </w:t>
        <w:br/>
        <w:t>They highl ight ed that the lim it ed ban</w:t>
        <w:br/>
        <w:t xml:space="preserve">dwidth and high latency of PC Ie conn ecti ons </w:t>
        <w:br/>
        <w:t xml:space="preserve">can seve rely i mpact t he e fficiency o f data tr ansfe r s between a cc eler ators li ke </w:t>
        <w:br/>
        <w:t>GPUs and their host  proc essors, espe cially i n data</w:t>
        <w:br/>
        <w:t>-</w:t>
        <w:br/>
        <w:t xml:space="preserve">int ensive tasks. Thi s ali gns </w:t>
        <w:br/>
        <w:t>with our findi ngs, where small batch si zes (e.g., b at</w:t>
        <w:br/>
        <w:t xml:space="preserve">ch si ze 10) result ed in </w:t>
        <w:br/>
        <w:t xml:space="preserve">frequent, sm all  data t rans fers ove r the P C Ie bus, c ausing  high C P U and GPU </w:t>
        <w:br/>
        <w:t xml:space="preserve">uti li zati on (~61% and ~1 1%, respe cti vely). This r esult ed in i ncreas ed pow er dra w </w:t>
        <w:br/>
        <w:t>and reduc ed e fficien cy, d emons trati ng the impact of int erconne ct l im it ati ons</w:t>
        <w:br/>
        <w:t xml:space="preserve"> </w:t>
        <w:br/>
        <w:t xml:space="preserve">on </w:t>
        <w:br/>
        <w:t>traini ng perform ance</w:t>
        <w:br/>
        <w:t xml:space="preserve"> </w:t>
        <w:br/>
        <w:t>C heng and Wu</w:t>
        <w:br/>
        <w:t xml:space="preserve"> </w:t>
        <w:br/>
        <w:t>[27 ]</w:t>
        <w:br/>
        <w:t xml:space="preserve"> </w:t>
        <w:br/>
        <w:t xml:space="preserve">anal yzed the impact of GPU power levels on ov erall  </w:t>
        <w:br/>
        <w:t xml:space="preserve">performan ce, emphasizin g that efficient pow er ma nagement is  critical fo r </w:t>
        <w:br/>
        <w:t xml:space="preserve">maintaining hi gh computati onal t hroughput and re ducing t hermal st ress. Ou r </w:t>
        <w:br/>
        <w:t>findings align wit h thi s, as larger bat ch si zes ( e.g., 1</w:t>
        <w:br/>
        <w:t xml:space="preserve">000)result ed in l ower o verall  </w:t>
        <w:br/>
        <w:t xml:space="preserve">power consum pti on per e poch due to m ore e fficie nt data handli ng, despit e sli ghtl y </w:t>
        <w:br/>
        <w:t>reduced ac cura cy (~96.5 %). This refl ects t he trad e</w:t>
        <w:br/>
        <w:t>-</w:t>
        <w:br/>
        <w:t xml:space="preserve">off b etween po wer effi ciency </w:t>
        <w:br/>
        <w:t>and ac cura cy, whe re sma ll er batches, whil e mor e accur ate, impos</w:t>
        <w:br/>
        <w:t xml:space="preserve">e higher power </w:t>
        <w:br/>
        <w:t>demands due to fr equent data transf ers and GPU a cti vit y.</w:t>
        <w:br/>
        <w:t xml:space="preserve"> </w:t>
        <w:br/>
        <w:t xml:space="preserve">Additi onall y, the thermal behavior obse rved in our  experiments s upports t heir </w:t>
        <w:br/>
        <w:t xml:space="preserve">observati ons t hat i ncre as ed power lev els l ead to h igher component tempe ra tures. </w:t>
        <w:br/>
        <w:t xml:space="preserve">For ex ampl e, ourbat ch si ze 10 runs r esult ed in t he  highest t hermal out put due to </w:t>
        <w:br/>
        <w:t>conti nuous, sm al</w:t>
        <w:br/>
        <w:t>l data transfers, whi ch incr ease b oth power dra w and the r mal</w:t>
      </w:r>
    </w:p>
    <w:p>
      <w:r>
        <w:t>43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stress. Thi s is  consi stent wit h st udies that hi ghli ght t he need for effi cient da ta </w:t>
        <w:br/>
        <w:t>movement t o avoid unne cessary po wer spikes and  heat bui ldup i n high</w:t>
        <w:br/>
        <w:t>-</w:t>
        <w:br/>
        <w:t>performan ce GPU s etups</w:t>
        <w:br/>
        <w:t xml:space="preserve"> </w:t>
        <w:br/>
        <w:t xml:space="preserve">Overall , these compariso ns confirm t hat our exp er im ental result s ali gn closely </w:t>
        <w:br/>
        <w:t xml:space="preserve">with exist ing resear ch, de mons trati ng the critical i mpact of batch siz e and d ata </w:t>
        <w:br/>
        <w:t>transfer str ategies on bot h performan ce and ef fici ency in deep l earning sys tems.</w:t>
        <w:br/>
        <w:t xml:space="preserve"> </w:t>
        <w:br/>
        <w:t>9</w:t>
        <w:br/>
        <w:t>.</w:t>
        <w:br/>
        <w:t xml:space="preserve"> </w:t>
        <w:br/>
        <w:t>Li mitations o f th e Study</w:t>
        <w:br/>
        <w:t xml:space="preserve"> </w:t>
        <w:br/>
        <w:t xml:space="preserve">Whil e thi s st udy provided valuable insi ghts i nto the perfo rmanc e of ext ern al </w:t>
        <w:br/>
        <w:t xml:space="preserve">GPUs (eGPUs) in CNN t raini ng, sever al ar eas r e main open for fu rther </w:t>
        <w:br/>
        <w:t>explorati on:</w:t>
        <w:br/>
        <w:t xml:space="preserve"> </w:t>
        <w:br/>
        <w:t>1.</w:t>
        <w:br/>
        <w:t xml:space="preserve"> </w:t>
        <w:br/>
        <w:t xml:space="preserve">Advanced eGPU Ha rdwa re: Futur e studi es could e xpand thi s work by </w:t>
        <w:br/>
        <w:t xml:space="preserve">using  more powerful GP Us, such as the RTX 508 0 or newe r models, on ce </w:t>
        <w:br/>
        <w:t xml:space="preserve">software li br aries li ke P y Torch fully support t hem . These GPUs off er </w:t>
        <w:br/>
        <w:t>signi ficantl y higher memory bandwidth and more C UDA c</w:t>
        <w:br/>
        <w:t xml:space="preserve">ores, </w:t>
        <w:br/>
        <w:t>potentially overcomi ng the bottl enecks observ ed i n thi s st udy.</w:t>
        <w:br/>
        <w:t xml:space="preserve"> </w:t>
        <w:br/>
        <w:t>2.</w:t>
        <w:br/>
        <w:t xml:space="preserve"> </w:t>
        <w:br/>
        <w:t xml:space="preserve">Optim ized Data Tr ansfe r  S trategies: To address t h e data trans fer ov erhe ad </w:t>
        <w:br/>
        <w:t xml:space="preserve">identified in s mall batch si zes, future wo rk could explore opti mi zed P C Ie </w:t>
        <w:br/>
        <w:t xml:space="preserve">comm unicati on protocols, such as NVLink or custom  int erconnects, whi ch </w:t>
        <w:br/>
        <w:t xml:space="preserve">offer signific antl y higher  bandwidth </w:t>
        <w:br/>
        <w:t xml:space="preserve">and lower lat ency. This would redu ce </w:t>
        <w:br/>
        <w:t xml:space="preserve">the tim e spent m oving data between th e C P U and eGPU, im proving </w:t>
        <w:br/>
        <w:t>overall  traini ng ef ficienc y.</w:t>
        <w:br/>
        <w:t xml:space="preserve"> </w:t>
        <w:br/>
        <w:t>3.</w:t>
        <w:br/>
        <w:t xml:space="preserve"> </w:t>
        <w:br/>
        <w:t>Energy Effi ciency and T hermal Manag ement: Gi ven the high</w:t>
        <w:br/>
        <w:t>-</w:t>
        <w:br/>
        <w:t xml:space="preserve">powe r </w:t>
        <w:br/>
        <w:t xml:space="preserve">consum pti on and heat ou tput  observed in t his s tudy, further r esea rch </w:t>
        <w:br/>
        <w:t>shoul d focus on m ore en ergy</w:t>
        <w:br/>
        <w:t>-</w:t>
        <w:br/>
        <w:t xml:space="preserve">e fficient eGPU desi gns and cooli ng </w:t>
        <w:br/>
        <w:t>strategies. This  could i nvolve experimenti ng with dynami c pow</w:t>
        <w:br/>
        <w:t xml:space="preserve">er </w:t>
        <w:br/>
        <w:t xml:space="preserve">management, unde rvolti ng, or advanc ed cooli ng s olut ions t o reduce </w:t>
        <w:br/>
        <w:t>thermal st ress and impro ve long</w:t>
        <w:br/>
        <w:t>-</w:t>
        <w:br/>
        <w:t>term hard war e stabil it y.</w:t>
      </w:r>
    </w:p>
    <w:p>
      <w:r>
        <w:t>44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4.</w:t>
        <w:br/>
        <w:t xml:space="preserve"> </w:t>
        <w:br/>
        <w:t xml:space="preserve">B roader D ataset and Mo del Evaluation:  Whil e the MN IS T dataset w as </w:t>
        <w:br/>
        <w:t xml:space="preserve">suit able for this i nit ial explorati on, future studi es s hould assess t he im pact </w:t>
        <w:br/>
        <w:t>of eGPUs on m ore compl ex datasets, l ike C IFAR</w:t>
        <w:br/>
        <w:t>-</w:t>
        <w:br/>
        <w:t xml:space="preserve">10 or ImageN et, usi ng </w:t>
        <w:br/>
        <w:t xml:space="preserve">deeper n eur al network a r chit ectures. This  would p rovide a more </w:t>
        <w:br/>
        <w:t xml:space="preserve">comprehensive und erstan ding of how eGPU a ccel erati on scal es with </w:t>
        <w:br/>
        <w:t xml:space="preserve">model compl exit y and da ta size, potentially reve al ing new insi ghts i nto </w:t>
        <w:br/>
        <w:t>hardwa re</w:t>
        <w:br/>
        <w:t>-</w:t>
        <w:br/>
        <w:t>so ftwar e opti mi zati on.</w:t>
        <w:br/>
        <w:t xml:space="preserve"> </w:t>
        <w:br/>
        <w:t xml:space="preserve">The final ch apter sum ma rizes the key findings of thi s resear ch, highl ight s the </w:t>
        <w:br/>
        <w:t xml:space="preserve">contribut ions m ade, and draws con clusi ons based on the analysi s. It also ou tl ines </w:t>
        <w:br/>
        <w:t>practi cal i mpl icati ons an d potential directi ons for future work.</w:t>
        <w:br/>
        <w:t xml:space="preserve"> </w:t>
        <w:br/>
        <w:t>10</w:t>
        <w:br/>
        <w:t>.</w:t>
        <w:br/>
        <w:t xml:space="preserve"> </w:t>
        <w:br/>
        <w:t>Fu ture Resea rch</w:t>
        <w:br/>
        <w:t xml:space="preserve"> </w:t>
        <w:br/>
        <w:t xml:space="preserve">Whil e thi s st udy provided valuable insi ghts i nto the perfo rmanc e of ext ern al </w:t>
        <w:br/>
        <w:t xml:space="preserve">GPUs (eGPUs) in CNN t raini ng, sever al ar eas r e main open for fu rther </w:t>
        <w:br/>
        <w:t>explorati on:</w:t>
        <w:br/>
        <w:t xml:space="preserve"> </w:t>
        <w:br/>
        <w:t>1.</w:t>
        <w:br/>
        <w:t xml:space="preserve"> </w:t>
        <w:br/>
        <w:t xml:space="preserve">Advanced eGPU Ha rdwa re: Futur e studi es could e xpand thi s work by </w:t>
        <w:br/>
        <w:t xml:space="preserve">using  more powerful GP Us, such as the RTX 508 0 or newe r models, on ce </w:t>
        <w:br/>
        <w:t xml:space="preserve">software li br aries li ke P y Torch fully support t hem . These GPUs off er </w:t>
        <w:br/>
        <w:t>signi ficantl y higher memory bandwidth and more C UDA c</w:t>
        <w:br/>
        <w:t xml:space="preserve">ores, </w:t>
        <w:br/>
        <w:t>potentially overcomi ng the bottl enecks observ ed i n thi s st udy.</w:t>
        <w:br/>
        <w:t xml:space="preserve"> </w:t>
        <w:br/>
        <w:t>2.</w:t>
        <w:br/>
        <w:t xml:space="preserve"> </w:t>
        <w:br/>
        <w:t xml:space="preserve">Optim ized Data Tr ansfe r  S trategies: To address t h e data trans fer ov erhe ad </w:t>
        <w:br/>
        <w:t xml:space="preserve">identified in s mall batch si zes, future wo rk could explore opti mi zed P C Ie </w:t>
        <w:br/>
        <w:t xml:space="preserve">comm unicati on protocols, such as NVLink or custom  int erconnects, whi ch </w:t>
        <w:br/>
        <w:t xml:space="preserve">offer signific antl y higher  bandwidth </w:t>
        <w:br/>
        <w:t xml:space="preserve">and lower lat ency. This would redu ce </w:t>
        <w:br/>
        <w:t xml:space="preserve">the tim e spent m oving data between th e C P U and eGPU, im proving </w:t>
        <w:br/>
        <w:t>overall  traini ng ef ficienc y.</w:t>
        <w:br/>
        <w:t xml:space="preserve"> </w:t>
        <w:br/>
        <w:t>3.</w:t>
        <w:br/>
        <w:t xml:space="preserve"> </w:t>
        <w:br/>
        <w:t xml:space="preserve">Energy Effi ciency and T hermal Manag ement: Gi ven the </w:t>
        <w:br/>
        <w:t>high</w:t>
        <w:br/>
        <w:t>-</w:t>
        <w:br/>
        <w:t>powe r</w:t>
        <w:br/>
        <w:t xml:space="preserve"> </w:t>
        <w:br/>
        <w:t xml:space="preserve">consum pti on and heat ou tput  observed in t his s tudy, further r esea rch </w:t>
        <w:br/>
        <w:t>shoul d focus on m ore en ergy</w:t>
        <w:br/>
        <w:t>-</w:t>
        <w:br/>
        <w:t xml:space="preserve">e fficient eGPU desi gns and cooli ng </w:t>
        <w:br/>
        <w:t>strategies. This  could i nvolve experimenti ng with dynami c power</w:t>
      </w:r>
    </w:p>
    <w:p>
      <w:r>
        <w:t>45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management, unde rvolti ng, or advanc ed cooli ng s olut ions t o reduce </w:t>
        <w:br/>
        <w:t>thermal st ress and impro ve long</w:t>
        <w:br/>
        <w:t>-</w:t>
        <w:br/>
        <w:t>term hard war e stabil it y.</w:t>
        <w:br/>
        <w:t xml:space="preserve"> </w:t>
        <w:br/>
        <w:t>4.</w:t>
        <w:br/>
        <w:t xml:space="preserve"> </w:t>
        <w:br/>
        <w:t xml:space="preserve">B roader D ataset and Mo del Evaluation:  Whil e the MN IS T dataset w as </w:t>
        <w:br/>
        <w:t xml:space="preserve">suit able for this i nit ial explorati on, future studi es s hould assess t he im pact </w:t>
        <w:br/>
        <w:t>of eGPUs on m ore compl ex datasets, l ike C IFAR</w:t>
        <w:br/>
        <w:t>-</w:t>
        <w:br/>
        <w:t xml:space="preserve">10 or ImageN et, usi ng </w:t>
        <w:br/>
        <w:t>deeper n eur al network a r chit ectures. This  w</w:t>
        <w:br/>
        <w:t xml:space="preserve">ould p rovide a more </w:t>
        <w:br/>
        <w:t xml:space="preserve">comprehensive und erstan ding of how eGPU a ccel erati on scal es with </w:t>
        <w:br/>
        <w:t xml:space="preserve">model compl exit y and da ta size, potentially reve al ing new insi ghts i nto </w:t>
        <w:br/>
        <w:t>hardwa re</w:t>
        <w:br/>
        <w:t>-</w:t>
        <w:br/>
        <w:t>so ftwar e opti mi zati on.</w:t>
        <w:br/>
        <w:t xml:space="preserve"> </w:t>
        <w:br/>
        <w:t xml:space="preserve">The final ch apter sum ma rizes the key findings of thi s resear ch, highl ight s the </w:t>
        <w:br/>
        <w:t xml:space="preserve">contribut ions m ade, and draws con clusi ons based on the analysi s. It also ou tl ines </w:t>
        <w:br/>
        <w:t>practi cal i mpl icati ons an d potential directi ons for future work.</w:t>
        <w:br/>
        <w:t xml:space="preserve"> </w:t>
        <w:br/>
        <w:t>1</w:t>
        <w:br/>
        <w:t>1</w:t>
        <w:br/>
        <w:t>. Summar y and Conclu sion</w:t>
        <w:br/>
        <w:t xml:space="preserve"> </w:t>
        <w:br/>
        <w:t>This s tudy aimed to evaluate the impact of using an extern al GP U (eGPU</w:t>
        <w:br/>
        <w:t xml:space="preserve">)  for </w:t>
        <w:br/>
        <w:t xml:space="preserve">acc elerati ng the tr aini ng of a C onvolut ional Neura l Network (CNN) on th e </w:t>
        <w:br/>
        <w:t xml:space="preserve">MNIS T d ataset. The resu lt s indi cate that eGP Us c an provide moder ate </w:t>
        <w:br/>
        <w:t xml:space="preserve">im provements i n traini ng ti me, depending on t he b atch size used. For la rge batch </w:t>
        <w:br/>
        <w:t>sizes (e.g., 10000), th e e GP</w:t>
        <w:br/>
        <w:t xml:space="preserve">U achieved roughly 3 0% faster tr aini ng than the C P U, </w:t>
        <w:br/>
        <w:t xml:space="preserve">but t his i mprovement is  not as signi ficant as ini ti all y expected. This m odest  speed </w:t>
        <w:br/>
        <w:t xml:space="preserve">gain i s mainl y due to t he overhead o f data tr ansfe r over the P C Ie int erf ac e, which </w:t>
        <w:br/>
        <w:t>li mi ts t he full pot enti al of the eGP</w:t>
      </w:r>
    </w:p>
    <w:p>
      <w:r>
        <w:t xml:space="preserve">In contrast, s maller b atch  sizes (e.g., 100 or 10 ) a c hieved higher a ccu racy </w:t>
        <w:br/>
        <w:t xml:space="preserve">(~98.73% and ~98.78 %, respecti vely) but at t he c ost of higher power </w:t>
        <w:br/>
        <w:t xml:space="preserve">consum pti on and thermal  output . This i s because small er batches le ad to m ore </w:t>
        <w:br/>
        <w:t>frequent d ata transf ers, in creasing</w:t>
        <w:br/>
        <w:t xml:space="preserve"> </w:t>
        <w:br/>
        <w:t xml:space="preserve">the workload on  the CP U and saturati ng the </w:t>
        <w:br/>
        <w:t xml:space="preserve">P C Ie bus. The result s als o highl ight  the importance of sele cti ng the appropr iate </w:t>
        <w:br/>
        <w:t xml:space="preserve">batch size fo r optim al per formanc e, as ve ry small  batches c an si gnificantl y </w:t>
        <w:br/>
        <w:t>increas e power d raw and reduce ov er all  efficien cy.</w:t>
      </w:r>
    </w:p>
    <w:p>
      <w:r>
        <w:t>46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Overall , while the us e of an eGPU provided some im provements i n traini ng speed </w:t>
        <w:br/>
        <w:t xml:space="preserve">and comput ati onal offloa ding, t he benefits wer e n ot as subst anti al as anti cipated. </w:t>
        <w:br/>
        <w:t xml:space="preserve">This hi ghli ghts t he need for bett er dat a transf er str ategies and mor e ef ficien t GP U </w:t>
        <w:br/>
        <w:t>uti li zati o</w:t>
        <w:br/>
        <w:t xml:space="preserve">n to full y exploit t he potential of eGPUs i n machine lea rning. Futu re </w:t>
        <w:br/>
        <w:t xml:space="preserve">resea rch shoul d fo cus on opt im izing batch size, re ducing P C Ie lat ency, and  </w:t>
        <w:br/>
        <w:t xml:space="preserve">exploring m ore compl ex neural netwo rk ar chit ectu res to m axim ize the adv a ntages </w:t>
        <w:br/>
        <w:t>of eGPUs.</w:t>
      </w:r>
    </w:p>
    <w:p>
      <w:r>
        <w:t>47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 xml:space="preserve"> </w:t>
        <w:br/>
        <w:t>1</w:t>
        <w:br/>
        <w:t>2</w:t>
        <w:br/>
        <w:t xml:space="preserve">. </w:t>
        <w:br/>
        <w:t>Refe renc e s</w:t>
        <w:br/>
        <w:t xml:space="preserve"> </w:t>
        <w:br/>
        <w:t xml:space="preserve"> </w:t>
        <w:br/>
        <w:t>1.</w:t>
        <w:br/>
        <w:t xml:space="preserve"> </w:t>
        <w:br/>
        <w:t>Wiriyathammabhum P , S umm ers</w:t>
        <w:br/>
        <w:t>-</w:t>
        <w:br/>
        <w:t xml:space="preserve">S tay D, F ermüll er C, Aloim onos Y. </w:t>
        <w:br/>
        <w:t xml:space="preserve">C omput er vision and natural l anguage p roc essi ng: recent approa ches in </w:t>
        <w:br/>
        <w:t xml:space="preserve">mul ti media and roboti cs. ACM C omput ing S urveys (CS UR). 2016 </w:t>
        <w:br/>
        <w:t>Decemb er; 49(4): 1</w:t>
        <w:br/>
        <w:t>-</w:t>
        <w:br/>
        <w:t>44.</w:t>
        <w:br/>
        <w:t xml:space="preserve"> </w:t>
        <w:br/>
        <w:t>2.</w:t>
        <w:br/>
        <w:t xml:space="preserve"> </w:t>
        <w:br/>
        <w:t xml:space="preserve">He K, Sun J . C onvolut ional neural netwo rks at co nstrained tim e cost. In </w:t>
        <w:br/>
        <w:t xml:space="preserve">P roceedings  of the IEEE C onferenc e on C omput er  Visi on and P att ern </w:t>
        <w:br/>
        <w:t>R ecognit ion (CVP R ); 2015. p. 5353</w:t>
        <w:br/>
        <w:t>-</w:t>
        <w:br/>
        <w:t>5360.</w:t>
        <w:br/>
        <w:t xml:space="preserve"> </w:t>
        <w:br/>
        <w:t>3.</w:t>
        <w:br/>
        <w:t xml:space="preserve"> </w:t>
        <w:br/>
        <w:t xml:space="preserve">Mit tal S , R ajput P , S ubramoney S. A survey of de ep learning on </w:t>
        <w:br/>
        <w:t xml:space="preserve">C P Us: </w:t>
        <w:br/>
        <w:t>opportuni ti es and co</w:t>
        <w:br/>
        <w:t>-</w:t>
        <w:br/>
        <w:t xml:space="preserve">opti mi zati ons. IEEE Trans ac ti ons on Neural Netwo rk s </w:t>
        <w:br/>
        <w:t>and Lea rning S ystems. 2021 April ; 33(10): 5095</w:t>
        <w:br/>
        <w:t>-</w:t>
        <w:br/>
        <w:t>5115.</w:t>
        <w:br/>
        <w:t xml:space="preserve"> </w:t>
        <w:br/>
        <w:t>4.</w:t>
        <w:br/>
        <w:t xml:space="preserve"> </w:t>
        <w:br/>
        <w:t xml:space="preserve">Liu HI, Gali ndo M, Xie H, Wong LK, S huai HH, Li H, et al. Light weight  </w:t>
        <w:br/>
        <w:t>Deep Le arning fo r Resou rce</w:t>
        <w:br/>
        <w:t>-</w:t>
        <w:br/>
        <w:t xml:space="preserve">C onst rain ed Environ ments:  A Survey. ACM </w:t>
        <w:br/>
        <w:t>C omput ing S urveys. 2024 April ; 56(10): 1</w:t>
        <w:br/>
        <w:t>-</w:t>
        <w:br/>
        <w:t>42.</w:t>
        <w:br/>
        <w:t xml:space="preserve"> </w:t>
        <w:br/>
        <w:t>5.</w:t>
        <w:br/>
        <w:t xml:space="preserve"> </w:t>
        <w:br/>
        <w:t xml:space="preserve">Vait hianathan M, Pati l M, Ng F, Udka r S. C ompar ati ve S tudy of FP GA and  </w:t>
        <w:br/>
        <w:t>GPU for High</w:t>
        <w:br/>
        <w:t>-</w:t>
        <w:br/>
        <w:t xml:space="preserve">P er forman ce C omput ing and A I. E S P  Internati onal Journ al of </w:t>
        <w:br/>
        <w:t>Advancem ents i n C omput ati onal Technology (ES P</w:t>
        <w:br/>
        <w:t>-</w:t>
        <w:br/>
        <w:t>IJACT). 2023; 1 (1): 37</w:t>
        <w:br/>
        <w:t>-</w:t>
        <w:br/>
        <w:t>46.</w:t>
        <w:br/>
        <w:t xml:space="preserve"> </w:t>
        <w:br/>
        <w:t>6.</w:t>
        <w:br/>
        <w:t xml:space="preserve"> </w:t>
        <w:br/>
        <w:t xml:space="preserve">Mit tal S , Vaishay S. A survey of te chniques for op ti mi zing deep learning o n </w:t>
        <w:br/>
        <w:t>GPUs. Journal of S ystems Archit ectur e. 2019 Oct ober; 99: 101635.</w:t>
        <w:br/>
        <w:t xml:space="preserve"> </w:t>
        <w:br/>
        <w:t>7.</w:t>
        <w:br/>
        <w:t xml:space="preserve"> </w:t>
        <w:br/>
        <w:t>P errone M, Kh an H, Kim  C , Kyril li dis A, Quinn J, S alapura V. Opti mal mi ni</w:t>
        <w:br/>
        <w:t>-</w:t>
        <w:br/>
        <w:t xml:space="preserve">batch size sel ecti on for f a st gradient descent. P r epr int . ; 2019. R eport No.: </w:t>
        <w:br/>
        <w:t>arXiv: 1911.06459.</w:t>
      </w:r>
    </w:p>
    <w:p>
      <w:r>
        <w:t>48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8.</w:t>
        <w:br/>
        <w:t xml:space="preserve"> </w:t>
        <w:br/>
        <w:t xml:space="preserve">E. G. gdpr.eu. [ Online].; 2018 [cit ed 2025 3 31. A vail able from: </w:t>
        <w:br/>
        <w:t>htt ps:/ /gdpr.eu</w:t>
        <w:br/>
        <w:t>.</w:t>
        <w:br/>
        <w:t xml:space="preserve"> </w:t>
        <w:br/>
        <w:t>9.</w:t>
        <w:br/>
        <w:t xml:space="preserve"> </w:t>
        <w:br/>
        <w:t xml:space="preserve">R ieke N, Han cox J, Li W , Mil letari F, R oth H, Albarqouni S , et al. The futu re </w:t>
        <w:br/>
        <w:t xml:space="preserve">of digit al healt h with fed erated le arning. NP J Digi tal Medicine. 2020 </w:t>
        <w:br/>
        <w:t>S eptember; 3(1): 119.</w:t>
        <w:br/>
        <w:t xml:space="preserve"> </w:t>
        <w:br/>
        <w:t>10.</w:t>
        <w:br/>
        <w:t xml:space="preserve"> </w:t>
        <w:br/>
        <w:t xml:space="preserve">S hokri R, S tronati  M, S ong C , </w:t>
        <w:br/>
        <w:t xml:space="preserve">S hmatikov V. Membership i nferen ce att ac ks </w:t>
        <w:br/>
        <w:t xml:space="preserve">against  machine le arning  models. In 2017 IEEE Sym posi um on S ecurity and </w:t>
        <w:br/>
        <w:t>P rivacy (SP ); 2017. p. 3</w:t>
      </w:r>
    </w:p>
    <w:p>
      <w:r>
        <w:t>18.</w:t>
        <w:br/>
        <w:t xml:space="preserve"> </w:t>
        <w:br/>
        <w:t>11.</w:t>
        <w:br/>
        <w:t xml:space="preserve"> </w:t>
        <w:br/>
        <w:t xml:space="preserve">Johnson N, Near J, Song D. Towards pr acti c al di ff erenti al priva cy for S QL </w:t>
        <w:br/>
        <w:t>queries. P roce edings  of t he VLDB Endowment. 2 018 January; 11(5): 526</w:t>
      </w:r>
    </w:p>
    <w:p>
      <w:r>
        <w:t>539.</w:t>
        <w:br/>
        <w:t xml:space="preserve"> </w:t>
        <w:br/>
        <w:t>12.</w:t>
        <w:br/>
        <w:t xml:space="preserve"> </w:t>
        <w:br/>
        <w:t>LeC un Y, Bott ou L, Bengio Y, Haffn er P. Gradi e nt</w:t>
        <w:br/>
        <w:t>-</w:t>
        <w:br/>
        <w:t xml:space="preserve">based lea rning appli ed  to </w:t>
        <w:br/>
        <w:t xml:space="preserve">document recognit ion. P r oceedings  of the IEEE. 1 998 November; 86(11 ): </w:t>
        <w:br/>
        <w:t>2278</w:t>
        <w:br/>
        <w:t>-</w:t>
        <w:br/>
        <w:t>324.</w:t>
        <w:br/>
        <w:t xml:space="preserve"> </w:t>
        <w:br/>
        <w:t>13.</w:t>
        <w:br/>
        <w:t xml:space="preserve"> </w:t>
        <w:br/>
        <w:t xml:space="preserve">C loud G. GPU pricing. [Online].; 2025 [cit ed 202 5 May 11. Avail able f ro m:  </w:t>
        <w:br/>
        <w:t>htt ps:/ /cloud.google.com/comput e/gpus</w:t>
        <w:br/>
        <w:t>-</w:t>
        <w:br/>
        <w:t>pricing</w:t>
        <w:br/>
        <w:t>.</w:t>
        <w:br/>
        <w:t xml:space="preserve"> </w:t>
        <w:br/>
        <w:t>14.</w:t>
        <w:br/>
        <w:t xml:space="preserve"> </w:t>
        <w:br/>
        <w:t xml:space="preserve">R adiuk P . Impact of t rain ing set batch size on the performan ce o f </w:t>
        <w:br/>
        <w:t>convolut ional neural net works for dive rse datas et s. 2017..</w:t>
        <w:br/>
        <w:t xml:space="preserve"> </w:t>
        <w:br/>
        <w:t>15.</w:t>
        <w:br/>
        <w:t xml:space="preserve"> </w:t>
        <w:br/>
        <w:t xml:space="preserve">Lemos E, Oli veira R , R odrigues J, Neto R F. D eep  Learning Model </w:t>
        <w:br/>
        <w:t xml:space="preserve">Deploym ent i n Mul ti ple Cl oud P roviders: an Exploratory S tudy Usi ng Low </w:t>
        <w:br/>
        <w:t xml:space="preserve">C omput ing P ower Environments. arXiv prep rint. arXiv;  2025. R eport No.:  </w:t>
        <w:br/>
        <w:t>arXiv: 2503.23988.</w:t>
        <w:br/>
        <w:t xml:space="preserve"> </w:t>
        <w:br/>
        <w:t>16.</w:t>
        <w:br/>
        <w:t xml:space="preserve"> </w:t>
        <w:br/>
        <w:t xml:space="preserve">Ho TY, Lam P M, Leung C S . P arall eli zati on of cel lul ar neural n etworks on </w:t>
        <w:br/>
        <w:t>GPU. P att ern Recognit ion. 2008 August;  41(8): 2684</w:t>
      </w:r>
    </w:p>
    <w:p>
      <w:r>
        <w:t>2692.</w:t>
      </w:r>
    </w:p>
    <w:p>
      <w:r>
        <w:t>49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17.</w:t>
        <w:br/>
        <w:t xml:space="preserve"> </w:t>
        <w:br/>
        <w:t xml:space="preserve">Jepkoech J, Mugo DM, Kenduiywo B K, Too EC. The eff ect of adapti ve </w:t>
        <w:br/>
        <w:t xml:space="preserve">learning rat e on the ac cur acy of </w:t>
        <w:br/>
        <w:t xml:space="preserve">neu ral netwo rks. Internati onal Journal of </w:t>
        <w:br/>
        <w:t>Advanced C omput er Sci ence and Applicati ons. 2 021; 12(8).</w:t>
        <w:br/>
        <w:t xml:space="preserve"> </w:t>
        <w:br/>
        <w:t>18.</w:t>
        <w:br/>
        <w:t xml:space="preserve"> </w:t>
        <w:br/>
        <w:t xml:space="preserve">Acer. Ace r Corner. [Onli ne].; 2024 [cit ed 2025 M ay 11. Avail able f rom: </w:t>
        <w:br/>
        <w:t>htt ps:/ /bl og.acer.com/ en/di scussi on/1221/ what</w:t>
        <w:br/>
        <w:t>-</w:t>
        <w:br/>
        <w:t>is</w:t>
        <w:br/>
        <w:t>-</w:t>
        <w:br/>
        <w:t>an</w:t>
        <w:br/>
        <w:t>-</w:t>
        <w:br/>
        <w:t>exte rnal</w:t>
        <w:br/>
        <w:t>-</w:t>
        <w:br/>
        <w:t>gpu</w:t>
        <w:br/>
        <w:t>-</w:t>
        <w:br/>
        <w:t>and</w:t>
        <w:br/>
        <w:t>-</w:t>
        <w:br/>
        <w:t>why</w:t>
        <w:br/>
        <w:t>-</w:t>
        <w:br/>
        <w:t>did</w:t>
        <w:br/>
        <w:t>-</w:t>
        <w:br/>
        <w:t>it</w:t>
        <w:br/>
        <w:t>-</w:t>
        <w:br/>
        <w:t>die</w:t>
        <w:br/>
        <w:t>.</w:t>
        <w:br/>
        <w:t xml:space="preserve"> </w:t>
        <w:br/>
        <w:t>19.</w:t>
        <w:br/>
        <w:t xml:space="preserve"> </w:t>
        <w:br/>
        <w:t xml:space="preserve">B it tner R , R uf E, Forin A . Direct GP U/FP GA com muni cati on via PC I </w:t>
        <w:br/>
        <w:t>express. C lust er Comput ing. 2014 June; 17:  339</w:t>
      </w:r>
    </w:p>
    <w:p>
      <w:r>
        <w:t>348.</w:t>
        <w:br/>
        <w:t xml:space="preserve"> </w:t>
        <w:br/>
        <w:t>20.</w:t>
        <w:br/>
        <w:t xml:space="preserve"> </w:t>
        <w:br/>
        <w:t xml:space="preserve">Li C , Yang Y, Feng M, C hakradhar S, Zhou H. Optim izing memory </w:t>
        <w:br/>
        <w:t xml:space="preserve">efficien cy for d eep conv olut ional neural networks  on GPUs. In S C '16: </w:t>
        <w:br/>
        <w:t xml:space="preserve">P roceedings  of the Intern ati onal C onferen ce fo r H igh P erformanc e </w:t>
        <w:br/>
        <w:t>C omput ing, Networking, S torage and An alysi s; 201 6; S alt  Lake</w:t>
        <w:br/>
        <w:t xml:space="preserve"> </w:t>
        <w:br/>
        <w:t xml:space="preserve">C it y, Utah. </w:t>
        <w:br/>
        <w:t>p. 633</w:t>
      </w:r>
    </w:p>
    <w:p>
      <w:r>
        <w:t>644.</w:t>
        <w:br/>
        <w:t xml:space="preserve"> </w:t>
        <w:br/>
        <w:t>21.</w:t>
        <w:br/>
        <w:t xml:space="preserve"> </w:t>
        <w:br/>
        <w:t xml:space="preserve">P roduct i n Detail. [Onli ne].; 2025 [cit ed 2025 Ma rch 10. Avail able from:  </w:t>
        <w:br/>
        <w:t>htt ps:/ /www.producti ndetail.com/pn/ xvw</w:t>
        <w:br/>
        <w:t>-</w:t>
        <w:br/>
        <w:t>dell</w:t>
        <w:br/>
        <w:t>-</w:t>
        <w:br/>
        <w:t>latit ude</w:t>
        <w:br/>
        <w:t>-</w:t>
        <w:br/>
        <w:t>3420</w:t>
        <w:br/>
        <w:t>-</w:t>
        <w:br/>
        <w:t>2</w:t>
        <w:br/>
        <w:t>.</w:t>
        <w:br/>
        <w:t xml:space="preserve"> </w:t>
        <w:br/>
        <w:t>22.</w:t>
        <w:br/>
        <w:t xml:space="preserve"> </w:t>
        <w:br/>
        <w:t xml:space="preserve">Goodfell ow I, B engio Y, C ourvill e A. Deep Le arni ng C ambridge: MIT P r es s; </w:t>
        <w:br/>
        <w:t>2016.</w:t>
        <w:br/>
        <w:t xml:space="preserve"> </w:t>
        <w:br/>
        <w:t>23.</w:t>
        <w:br/>
        <w:t xml:space="preserve"> </w:t>
        <w:br/>
        <w:t xml:space="preserve">Krizhevsky A, Su tskeve r  I, Hinton GE. Image Net </w:t>
        <w:br/>
        <w:t xml:space="preserve">classificati on with deep </w:t>
        <w:br/>
        <w:t xml:space="preserve">convolut ional neural net works. C omm unicati ons of the ACM. 2017 May; </w:t>
        <w:br/>
        <w:t>60(6): 84</w:t>
      </w:r>
    </w:p>
    <w:p>
      <w:r>
        <w:t>90.</w:t>
        <w:br/>
        <w:t xml:space="preserve"> </w:t>
        <w:br/>
        <w:t>24.</w:t>
        <w:br/>
        <w:t xml:space="preserve"> </w:t>
        <w:br/>
        <w:t xml:space="preserve">Kingma DP , B a J. A method for stochasti c opti mi zati on. arXiv pr eprint. </w:t>
        <w:br/>
        <w:t>arXiv;  2014. R eport No.:  arXiv: 1412.6980.</w:t>
        <w:br/>
        <w:t xml:space="preserve"> </w:t>
        <w:br/>
        <w:t>25.</w:t>
        <w:br/>
        <w:t xml:space="preserve"> </w:t>
        <w:br/>
        <w:t xml:space="preserve">Wil son DR, Marti nez TR . The gene ral i nef ficienc y of batch traini ng fo r </w:t>
        <w:br/>
        <w:t>gradient desc ent l earning . Neural N etworks. 2003 Decemb er; 16(10): 1429</w:t>
      </w:r>
    </w:p>
    <w:p>
      <w:r>
        <w:t>1451.</w:t>
      </w:r>
    </w:p>
    <w:p>
      <w:r>
        <w:t>50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26.</w:t>
        <w:br/>
        <w:t xml:space="preserve"> </w:t>
        <w:br/>
        <w:t>C hen C , Zhao X, Cheng G, Xu Y, Deng S , Yin J. Next</w:t>
        <w:br/>
        <w:t>-</w:t>
        <w:br/>
        <w:t xml:space="preserve">Gen Interco nnecti o n </w:t>
        <w:br/>
        <w:t xml:space="preserve">S ystems wit h C omput e Express Li nk: A C ompreh ensive Survey. a rXiv </w:t>
        <w:br/>
        <w:t>preprint. arXiv;  2024. R e port No.: arXiv:2412.202 49.</w:t>
        <w:br/>
        <w:t xml:space="preserve"> </w:t>
        <w:br/>
        <w:t>27.</w:t>
        <w:br/>
        <w:t xml:space="preserve"> </w:t>
        <w:br/>
        <w:t xml:space="preserve">P ress L. Lenovo P ress. [ Online].; 2021 [cit ed 202 5 May 11. Avail able f ro m:  </w:t>
        <w:br/>
        <w:t>htt ps:/ /l enovopress.l enovo.com/ lp1706</w:t>
        <w:br/>
        <w:t>-</w:t>
        <w:br/>
        <w:t>analyzing</w:t>
        <w:br/>
        <w:t>-</w:t>
        <w:br/>
        <w:t>the</w:t>
        <w:br/>
        <w:t>-</w:t>
        <w:br/>
        <w:t>perfo rmanc e</w:t>
        <w:br/>
        <w:t>-</w:t>
        <w:br/>
        <w:t>im pact</w:t>
        <w:br/>
        <w:t>-</w:t>
        <w:br/>
        <w:t>of</w:t>
        <w:br/>
        <w:t>-</w:t>
        <w:br/>
        <w:t>gpu</w:t>
        <w:br/>
        <w:t>-</w:t>
        <w:br/>
        <w:t>pow er</w:t>
        <w:br/>
        <w:t>-</w:t>
        <w:br/>
        <w:t>lev el</w:t>
        <w:br/>
        <w:t>-</w:t>
        <w:br/>
        <w:t>usin g</w:t>
        <w:br/>
        <w:t>-</w:t>
        <w:br/>
        <w:t>spechpc</w:t>
        <w:br/>
        <w:t>-</w:t>
        <w:br/>
        <w:t>2021</w:t>
        <w:br/>
        <w:t>.</w:t>
      </w:r>
    </w:p>
    <w:p>
      <w:r>
        <w:t>51</w:t>
        <w:br/>
        <w:t xml:space="preserve"> </w:t>
        <w:br/>
        <w:t>(</w:t>
        <w:br/>
        <w:t>51</w:t>
        <w:br/>
        <w:t>)</w:t>
        <w:br/>
        <w:t xml:space="preserve"> </w:t>
        <w:br/>
        <w:t xml:space="preserve"> </w:t>
        <w:br/>
        <w:t>Kr is ti ans tad  Un iv ers ity  | S E</w:t>
        <w:br/>
        <w:t>-</w:t>
        <w:br/>
        <w:t xml:space="preserve">291 8 8 Kr is tia ns tad | + 4 6 4 4 25 0 30  00 | </w:t>
        <w:br/>
        <w:t>w w w .hk r.se</w:t>
        <w:br/>
        <w:t xml:space="preserve"> </w:t>
        <w:br/>
        <w:t>Append ix A:Comput er Sp ecifi catio ns</w:t>
        <w:br/>
        <w:t xml:space="preserve"> </w:t>
        <w:br/>
        <w:t xml:space="preserve">The expe riments i n thi s thesis  were conducted on </w:t>
        <w:br/>
        <w:t xml:space="preserve">two hardwa re setups t o a nalyze </w:t>
        <w:br/>
        <w:t>performan ce dif fer enc es between C P U</w:t>
        <w:br/>
        <w:t>-</w:t>
        <w:br/>
        <w:t>only and e GPU</w:t>
        <w:br/>
        <w:t>-</w:t>
        <w:br/>
        <w:t xml:space="preserve">ac celer ated de ep le arning </w:t>
        <w:br/>
        <w:t>traini ng. Detailed spe cificati ons for e ach setup are  as follows:</w:t>
        <w:br/>
        <w:t xml:space="preserve"> </w:t>
        <w:br/>
        <w:t>CPU</w:t>
        <w:br/>
        <w:t>-</w:t>
        <w:br/>
        <w:t>Only Se tu p:</w:t>
      </w:r>
    </w:p>
    <w:p>
      <w:r>
        <w:t xml:space="preserve">Oper at i ng Syst em : Mi cr osof t Wi ndows 11 Pr o ( Ver si on 24H2, Buil d </w:t>
        <w:br/>
        <w:t>26100)</w:t>
      </w:r>
    </w:p>
    <w:p>
      <w:r>
        <w:t xml:space="preserve">Proc ess or :  AMD Ryze n 55600G wi t h Rade on Gr aphi cs ( 6 cor es, 12t hrea ds, 3.90 </w:t>
        <w:br/>
        <w:t>GHz)</w:t>
      </w:r>
    </w:p>
    <w:p>
      <w:r>
        <w:t>RAM:  32 GB DDR4</w:t>
      </w:r>
    </w:p>
    <w:p>
      <w:r>
        <w:t>GPU:  Int egrat ed AMD Radeon Vega Gr aphi cs ( wit hi nRyze n APU)</w:t>
        <w:br/>
        <w:t xml:space="preserve"> </w:t>
        <w:br/>
        <w:t>eGPU S e tu p:</w:t>
      </w:r>
    </w:p>
    <w:p>
      <w:r>
        <w:t xml:space="preserve">Exte rnal GPU:  ASUS NVIDIA GeFor ce  RTX 3060( connect ed vi a PCIe x4over  </w:t>
        <w:br/>
        <w:t>OCuLink)</w:t>
      </w:r>
    </w:p>
    <w:p>
      <w:r>
        <w:t>CUDA Cor es :  3584</w:t>
      </w:r>
    </w:p>
    <w:p>
      <w:r>
        <w:t>Me mor y Int erf ace Wi dt h:  192</w:t>
        <w:br/>
        <w:t>-</w:t>
        <w:br/>
        <w:t>bi t</w:t>
      </w:r>
    </w:p>
    <w:p>
      <w:r>
        <w:t>Me mor y Confi gurati on:  12GB GDDR6</w:t>
      </w:r>
    </w:p>
    <w:p>
      <w:r>
        <w:t>Dee p Lear ning Framework: PyTor ch2.5.1</w:t>
      </w:r>
    </w:p>
    <w:p>
      <w:r>
        <w:t>Python Ver si on:  3.13.1</w:t>
      </w:r>
    </w:p>
    <w:p>
      <w:r>
        <w:t>eGPU Connec ti on Int erf ace:</w:t>
      </w:r>
    </w:p>
    <w:p>
      <w:r>
        <w:t>Cabl e:  OCuLink SFF</w:t>
        <w:br/>
        <w:t>-</w:t>
        <w:br/>
        <w:t>8612( suppor ts 64 Gbps via PCIe)</w:t>
      </w:r>
    </w:p>
    <w:p>
      <w:r>
        <w:t>Adapt er : JM TM.2M</w:t>
        <w:br/>
        <w:t>-</w:t>
        <w:br/>
        <w:t>Key t o PCIe 3.0 x4r iser  boar d</w:t>
      </w:r>
    </w:p>
    <w:p>
      <w:r>
        <w:t>Power  Suppl y Uni t:  Corsa ir CX750 ( 750W, 80+ Bronze Cert if i ed)</w:t>
        <w:br/>
        <w:t xml:space="preserve"> </w:t>
        <w:br/>
        <w:t xml:space="preserve">Note: Addit ional syst em components and configur ati ons were k ept consist e nt </w:t>
        <w:br/>
        <w:t>across exp eriments t o en sure a f air compa 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